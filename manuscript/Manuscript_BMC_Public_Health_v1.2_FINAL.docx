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rFonts w:ascii="Times New Roman" w:hAnsi="Times New Roman"/>
          <w:b w:val="0"/>
          <w:i/>
          <w:sz w:val="20"/>
        </w:rPr>
        <w:t>Original article — submitted to BMC Public Health</w:t>
      </w:r>
    </w:p>
    <w:p>
      <w:r>
        <w:rPr>
          <w:b/>
          <w:sz w:val="30"/>
        </w:rPr>
        <w:t>Coverage and selection bias in telephone-based health surveillance during landline decline: a Brazilian case study with implications for the Americas (2006–2023)</w:t>
      </w:r>
    </w:p>
    <w:p>
      <w:pPr>
        <w:jc w:val="both"/>
      </w:pPr>
      <w:r>
        <w:rPr>
          <w:rFonts w:ascii="Times New Roman" w:hAnsi="Times New Roman"/>
          <w:b w:val="0"/>
          <w:i w:val="0"/>
          <w:sz w:val="22"/>
        </w:rPr>
        <w:t>Audêncio Victor¹²*, Carla Ferreira do Nascimento³*, Bruna Suellen Breternitz²⁴, Michele Lacerda Pereira Ferrer²⁵, Étienne Larissa Duim¹²</w:t>
      </w:r>
    </w:p>
    <w:p>
      <w:pPr>
        <w:jc w:val="both"/>
      </w:pPr>
      <w:r>
        <w:rPr>
          <w:rFonts w:ascii="Times New Roman" w:hAnsi="Times New Roman"/>
          <w:b w:val="0"/>
          <w:i/>
          <w:sz w:val="20"/>
        </w:rPr>
        <w:t>*Joint first authors</w:t>
      </w:r>
    </w:p>
    <w:p>
      <w:pPr>
        <w:jc w:val="both"/>
      </w:pPr>
      <w:r>
        <w:rPr>
          <w:rFonts w:ascii="Times New Roman" w:hAnsi="Times New Roman"/>
          <w:b w:val="0"/>
          <w:i w:val="0"/>
          <w:sz w:val="20"/>
        </w:rPr>
        <w:t>¹ School of Public Health, Universidade de São Paulo, São Paulo, Brazil.</w:t>
      </w:r>
    </w:p>
    <w:p>
      <w:pPr>
        <w:jc w:val="both"/>
      </w:pPr>
      <w:r>
        <w:rPr>
          <w:rFonts w:ascii="Times New Roman" w:hAnsi="Times New Roman"/>
          <w:b w:val="0"/>
          <w:i w:val="0"/>
          <w:sz w:val="20"/>
        </w:rPr>
        <w:t>² Hospital Israelita Albert Einstein – PROADI-SUS, São Paulo, Brazil.</w:t>
      </w:r>
    </w:p>
    <w:p>
      <w:pPr>
        <w:jc w:val="both"/>
      </w:pPr>
      <w:r>
        <w:rPr>
          <w:rFonts w:ascii="Times New Roman" w:hAnsi="Times New Roman"/>
          <w:b w:val="0"/>
          <w:i w:val="0"/>
          <w:sz w:val="20"/>
        </w:rPr>
        <w:t>³ Department of Physiotherapy, Universidade Federal da Bahia, Salvador, Brazil.</w:t>
      </w:r>
    </w:p>
    <w:p>
      <w:pPr>
        <w:jc w:val="both"/>
      </w:pPr>
      <w:r>
        <w:rPr>
          <w:rFonts w:ascii="Times New Roman" w:hAnsi="Times New Roman"/>
          <w:b w:val="0"/>
          <w:i w:val="0"/>
          <w:sz w:val="20"/>
        </w:rPr>
        <w:t>⁴ Universidade Presbiteriana Mackenzie, São Paulo, Brazil.</w:t>
      </w:r>
    </w:p>
    <w:p>
      <w:pPr>
        <w:jc w:val="both"/>
      </w:pPr>
      <w:r>
        <w:rPr>
          <w:rFonts w:ascii="Times New Roman" w:hAnsi="Times New Roman"/>
          <w:b w:val="0"/>
          <w:i w:val="0"/>
          <w:sz w:val="20"/>
        </w:rPr>
        <w:t>⁵ Faculdade de Ciências Médicas da Santa Casa de São Paulo, São Paulo, Brazil.</w:t>
      </w:r>
    </w:p>
    <w:p>
      <w:pPr>
        <w:jc w:val="both"/>
      </w:pPr>
      <w:r>
        <w:rPr>
          <w:rFonts w:ascii="Times New Roman" w:hAnsi="Times New Roman"/>
          <w:b w:val="0"/>
          <w:i w:val="0"/>
          <w:sz w:val="20"/>
        </w:rPr>
        <w:t>Correspondence: audenciovictor@usp.br (A. Victor)</w:t>
      </w:r>
    </w:p>
    <w:p>
      <w:r>
        <w:br w:type="page"/>
      </w:r>
    </w:p>
    <w:p>
      <w:pPr>
        <w:pStyle w:val="Heading1"/>
      </w:pPr>
      <w:r>
        <w:rPr>
          <w:rFonts w:ascii="Times New Roman" w:hAnsi="Times New Roman"/>
          <w:color w:val="000000"/>
        </w:rPr>
        <w:t>Abstract</w:t>
      </w:r>
    </w:p>
    <w:p>
      <w:pPr>
        <w:jc w:val="both"/>
      </w:pPr>
      <w:r>
        <w:rPr>
          <w:rFonts w:ascii="Times New Roman" w:hAnsi="Times New Roman"/>
          <w:b/>
          <w:i w:val="0"/>
          <w:sz w:val="22"/>
        </w:rPr>
        <w:t>Background</w:t>
      </w:r>
    </w:p>
    <w:p>
      <w:pPr>
        <w:jc w:val="both"/>
      </w:pPr>
      <w:r>
        <w:rPr>
          <w:rFonts w:ascii="Times New Roman" w:hAnsi="Times New Roman"/>
          <w:b w:val="0"/>
          <w:i w:val="0"/>
          <w:sz w:val="22"/>
        </w:rPr>
        <w:t>Brazil's principal non-communicable disease (NCD) surveillance system (Vigitel) has relied on landline telephony since 2006. Household landline coverage has declined sharply. Existing literature interprets the resulting Vigitel underestimation of certain prevalences as non-coverage bias. We tested this interpretation by partitioning the Vigitel–National Health Survey (PNS) gap into population composition and survey-mode components.</w:t>
      </w:r>
    </w:p>
    <w:p>
      <w:pPr>
        <w:jc w:val="both"/>
      </w:pPr>
      <w:r>
        <w:rPr>
          <w:rFonts w:ascii="Times New Roman" w:hAnsi="Times New Roman"/>
          <w:b/>
          <w:i w:val="0"/>
          <w:sz w:val="22"/>
        </w:rPr>
        <w:t>Methods</w:t>
      </w:r>
    </w:p>
    <w:p>
      <w:pPr>
        <w:jc w:val="both"/>
      </w:pPr>
      <w:r>
        <w:rPr>
          <w:rFonts w:ascii="Times New Roman" w:hAnsi="Times New Roman"/>
          <w:b w:val="0"/>
          <w:i w:val="0"/>
          <w:sz w:val="22"/>
        </w:rPr>
        <w:t>Methodological study using Vigitel microdata (2006–2023; n=833,217 adults aged ≥18), the 2019 PNS (n=88,531), and the household telephony module of the Continuous National Household Sample Survey (PNAD-TIC, 2016–2023). We compared Vigitel and PNS prevalence estimates for five priority indicators (current smoking, obesity, diagnosed hypertension, diagnosed diabetes, poor self-rated health) using bootstrap 95% CIs (R=1000) with Holm correction across the five tests, both overall and stratified by sex. We applied the Fairlie 2005 decomposition with bias-corrected and accelerated (BCa) bootstrap 95% CIs and pre-specified sensitivity analyses, complemented by ADEMP simulation. Estimates were validated against officially published values.</w:t>
      </w:r>
    </w:p>
    <w:p>
      <w:pPr>
        <w:jc w:val="both"/>
      </w:pPr>
      <w:r>
        <w:rPr>
          <w:rFonts w:ascii="Times New Roman" w:hAnsi="Times New Roman"/>
          <w:b/>
          <w:i w:val="0"/>
          <w:sz w:val="22"/>
        </w:rPr>
        <w:t>Results</w:t>
      </w:r>
    </w:p>
    <w:p>
      <w:pPr>
        <w:jc w:val="both"/>
      </w:pPr>
      <w:r>
        <w:rPr>
          <w:rFonts w:ascii="Times New Roman" w:hAnsi="Times New Roman"/>
          <w:b w:val="0"/>
          <w:i w:val="0"/>
          <w:sz w:val="22"/>
        </w:rPr>
        <w:t>Brazilian household landline coverage fell from 32·6% (2016) to 11·7% (2023), AAPC −14·3% per year, with persistent regional inequality (Southeast/North ratio 4·2 in 2023). Vigitel underestimated all five indicators relative to PNS (all Holm-corrected p&lt;0·001): smoking by −3·1 pp (95% CI −3·8 to −2·4), obesity by −7·1 (−9·5 to −4·8), hypertension by −1·7 (−2·6 to −0·9), diabetes by −1·1 (−1·7 to −0·6), poor self-rated health by −1·2 (−1·6 to −0·7). The obesity gap was four-fold larger in women (−11·7 pp) than men (−2·8 pp). Fairlie decomposition with BCa intervals attributed the smoking gap dominantly to coefficient (mode) effects (−1·77 pp, 95% CI −2·58 to −1·10) with composition not differing from zero (−0·12 pp, 95% CI −0·28 to +0·06). Multimodal sampling reduced empirical SE twelve-fold relative to landline-only.</w:t>
      </w:r>
    </w:p>
    <w:p>
      <w:pPr>
        <w:jc w:val="both"/>
      </w:pPr>
      <w:r>
        <w:rPr>
          <w:rFonts w:ascii="Times New Roman" w:hAnsi="Times New Roman"/>
          <w:b/>
          <w:i w:val="0"/>
          <w:sz w:val="22"/>
        </w:rPr>
        <w:t>Conclusions</w:t>
      </w:r>
    </w:p>
    <w:p>
      <w:pPr>
        <w:jc w:val="both"/>
      </w:pPr>
      <w:r>
        <w:rPr>
          <w:rFonts w:ascii="Times New Roman" w:hAnsi="Times New Roman"/>
          <w:b w:val="0"/>
          <w:i w:val="0"/>
          <w:sz w:val="22"/>
        </w:rPr>
        <w:t>For self-reported smoking the dominant statistical contributor to the Vigitel–PNS gap is mode-of-collection effects, not population composition. Multimodal redesigns reduce variance markedly but, on present evidence, are unlikely alone to eliminate the gap for self-reported indicators; mode-anchoring components such as periodic measured-data subsamples are likely required.</w:t>
      </w:r>
    </w:p>
    <w:p>
      <w:pPr>
        <w:jc w:val="both"/>
      </w:pPr>
      <w:r>
        <w:rPr>
          <w:rFonts w:ascii="Times New Roman" w:hAnsi="Times New Roman"/>
          <w:b/>
          <w:i w:val="0"/>
          <w:sz w:val="22"/>
        </w:rPr>
        <w:t>Keywords</w:t>
      </w:r>
    </w:p>
    <w:p>
      <w:pPr>
        <w:jc w:val="both"/>
      </w:pPr>
      <w:r>
        <w:rPr>
          <w:rFonts w:ascii="Times New Roman" w:hAnsi="Times New Roman"/>
          <w:b w:val="0"/>
          <w:i w:val="0"/>
          <w:sz w:val="22"/>
        </w:rPr>
        <w:t>Health surveys; Selection bias; Mode effects; Noncommunicable diseases; Telephone surveys; Vigitel; PNS; Brazil; Latin America</w:t>
      </w:r>
    </w:p>
    <w:p>
      <w:r>
        <w:br w:type="page"/>
      </w:r>
    </w:p>
    <w:p>
      <w:pPr>
        <w:pStyle w:val="Heading1"/>
      </w:pPr>
      <w:r>
        <w:rPr>
          <w:rFonts w:ascii="Times New Roman" w:hAnsi="Times New Roman"/>
          <w:color w:val="000000"/>
        </w:rPr>
        <w:t>Background</w:t>
      </w:r>
    </w:p>
    <w:p>
      <w:pPr>
        <w:ind w:firstLine="340"/>
        <w:jc w:val="both"/>
      </w:pPr>
      <w:r>
        <w:rPr>
          <w:rFonts w:ascii="Times New Roman" w:hAnsi="Times New Roman"/>
          <w:b w:val="0"/>
          <w:i w:val="0"/>
          <w:sz w:val="22"/>
        </w:rPr>
        <w:t>Non-communicable diseases (NCDs) cause approximately 75% of deaths globally and 41% of deaths in Brazil, of which 41% occur prematurely [1, 2]. Most countries committed to Sustainable Development Goal target 3·4 rely on national surveillance systems to monitor progress [3]. In Brazil, the Surveillance System for Risk Factors of Chronic Diseases by Telephone Survey (Vigitel) has, since 2006, been the principal source of annual data on behavioural and metabolic NCD risk factors in adults living in the country's 27 state capitals and the Federal District [4]. Vigitel uses random-digit dialling and computer-assisted telephone interviewing of households with a working landline, with post-stratification to census distributions [5, 6].</w:t>
      </w:r>
    </w:p>
    <w:p>
      <w:pPr>
        <w:ind w:firstLine="340"/>
        <w:jc w:val="both"/>
      </w:pPr>
      <w:r>
        <w:rPr>
          <w:rFonts w:ascii="Times New Roman" w:hAnsi="Times New Roman"/>
          <w:b w:val="0"/>
          <w:i w:val="0"/>
          <w:sz w:val="22"/>
        </w:rPr>
        <w:t>Brazilian household landline penetration has fallen from 23·1% in 2019 to 15·6% in 2021 and 11·7% in 2023 [7]. This decline mirrors that observed in the United States before the Behavioral Risk Factor Surveillance System (BRFSS) adopted dual-frame sampling in 2011 [8]. Brazilian comparisons between Vigitel and the National Health Survey (PNS) consistently show Vigitel underestimating current smoking, obesity, and other indicators, with these gaps usually interpreted as non-coverage bias [9–11]. This dominant interpretation has not been formally tested. Whether the gap reflects who is covered or how respondents answer once contacted (mode-of-collection effects, social desirability) carries substantially different policy implications [12, 13].</w:t>
      </w:r>
    </w:p>
    <w:p>
      <w:pPr>
        <w:ind w:firstLine="340"/>
        <w:jc w:val="both"/>
      </w:pPr>
      <w:r>
        <w:rPr>
          <w:rFonts w:ascii="Times New Roman" w:hAnsi="Times New Roman"/>
          <w:b w:val="0"/>
          <w:i w:val="0"/>
          <w:sz w:val="22"/>
        </w:rPr>
        <w:t>We aimed to: (i) describe the temporal evolution of Brazilian household landline coverage and its regional heterogeneity; (ii) compare Vigitel and PNS prevalence estimates for five priority NCD indicators with bootstrap 95% CIs and multiple-comparison correction, both overall and by sex; (iii) model response propensity using logistic regression and random forest, evaluated under TRIPOD+AI [14] and PROBAST [15]; and (iv) decompose the Vigitel–PNS gap into composition and coefficient (mode) components using the Fairlie 2005 method [20] with BCa bootstrap CIs and sensitivity analyses, complemented by Monte-Carlo simulation under the ADEMP framework [16]. We pre-registered the protocol in the Open Science Framework before completing the confirmatory analyses, and validated estimates against officially published values.</w:t>
      </w:r>
    </w:p>
    <w:p>
      <w:r>
        <w:br w:type="page"/>
      </w:r>
    </w:p>
    <w:p>
      <w:pPr>
        <w:pStyle w:val="Heading1"/>
      </w:pPr>
      <w:r>
        <w:rPr>
          <w:rFonts w:ascii="Times New Roman" w:hAnsi="Times New Roman"/>
          <w:color w:val="000000"/>
        </w:rPr>
        <w:t>Methods</w:t>
      </w:r>
    </w:p>
    <w:p>
      <w:pPr>
        <w:pStyle w:val="Heading2"/>
      </w:pPr>
      <w:r>
        <w:rPr>
          <w:rFonts w:ascii="Times New Roman" w:hAnsi="Times New Roman"/>
          <w:color w:val="000000"/>
        </w:rPr>
        <w:t>Study design and reporting guidelines</w:t>
      </w:r>
    </w:p>
    <w:p>
      <w:pPr>
        <w:ind w:firstLine="340"/>
        <w:jc w:val="both"/>
      </w:pPr>
      <w:r>
        <w:rPr>
          <w:rFonts w:ascii="Times New Roman" w:hAnsi="Times New Roman"/>
          <w:b w:val="0"/>
          <w:i w:val="0"/>
          <w:sz w:val="22"/>
        </w:rPr>
        <w:t>This is a methodological observational study based on secondary analysis of three publicly available Brazilian national surveys. Reporting follows the Strengthening the Reporting of Observational Studies in Epidemiology (STROBE) statement [22] for the descriptive components; the AAPOR Standard Definitions, 9th edition [25], for response-rate metrics where computable; the TRIPOD+AI statement [14] for the predictive component; the PROBAST tool [15] for risk-of-bias assessment of the predictive model; and the ADEMP framework [16] for the Monte-Carlo simulation. Under Brazilian Resolution 466/2012 of the National Health Council, no Research Ethics Committee submission was required for analyses of anonymised public-domain secondary data. The analytic protocol was deposited in the Open Science Framework before the confirmatory analyses (DOI on submission).</w:t>
      </w:r>
    </w:p>
    <w:p>
      <w:pPr>
        <w:pStyle w:val="Heading2"/>
      </w:pPr>
      <w:r>
        <w:rPr>
          <w:rFonts w:ascii="Times New Roman" w:hAnsi="Times New Roman"/>
          <w:color w:val="000000"/>
        </w:rPr>
        <w:t>Data sources</w:t>
      </w:r>
    </w:p>
    <w:p>
      <w:pPr>
        <w:ind w:firstLine="340"/>
        <w:jc w:val="both"/>
      </w:pPr>
      <w:r>
        <w:rPr>
          <w:rFonts w:ascii="Times New Roman" w:hAnsi="Times New Roman"/>
          <w:b w:val="0"/>
          <w:i w:val="0"/>
          <w:sz w:val="22"/>
        </w:rPr>
        <w:t>Three public-domain Brazilian government microdata sources were used. (a) Vigitel microdata for 2006–2023 were obtained from the Brazilian Ministry of Health open repository [4], with retropolated rake post-stratification weights (pesorake2025) recalibrated to the 2022 Census projections; the 2022 wave was not released by the Ministry. The 2024 wave is partial and was excluded from primary inferences. (b) The 2019 PNS was downloaded via the PNSIBGE R package (selected adult subset, n=88,531), with the V00291 calibrated person weight used for analyses [11]. (c) The PNAD-TIC was used as the source of household telephony coverage estimates from official IBGE regional aggregates for 2016–2023 [7].</w:t>
      </w:r>
    </w:p>
    <w:p>
      <w:pPr>
        <w:pStyle w:val="Heading2"/>
      </w:pPr>
      <w:r>
        <w:rPr>
          <w:rFonts w:ascii="Times New Roman" w:hAnsi="Times New Roman"/>
          <w:color w:val="000000"/>
        </w:rPr>
        <w:t>Population and indicator harmonisation</w:t>
      </w:r>
    </w:p>
    <w:p>
      <w:pPr>
        <w:ind w:firstLine="340"/>
        <w:jc w:val="both"/>
      </w:pPr>
      <w:r>
        <w:rPr>
          <w:rFonts w:ascii="Times New Roman" w:hAnsi="Times New Roman"/>
          <w:b w:val="0"/>
          <w:i w:val="0"/>
          <w:sz w:val="22"/>
        </w:rPr>
        <w:t>Analyses were restricted to adults aged ≥18 years. The Vigitel population is, by design, residents of households with a working landline in the 27 state capitals and the Federal District. The 2019 PNS sample is national; we present the primary analysis for the full PNS sample and a sensitivity analysis restricted to urban areas (V0026=1; n=68,213). Five priority indicators were harmonised across the two sources: current smoking (Vigitel: self-report; PNS: P050 in {1,2}), obesity (Vigitel: self-reported BMI ≥30 kg/m²; PNS 2019: measured BMI ≥30), diagnosed hypertension (Vigitel: hart=Sim; PNS: Q00201=1), diagnosed diabetes (Vigitel: diab=Sim; PNS: Q03001=1), and poor self-rated health (Vigitel: saruim=Sim; PNS: N001 in {4,5}). Education was harmonised into three brackets (≤8, 9–11, ≥12 years); self-reported race/colour was aggregated into three brackets (White, Black, Other) due to apparent label inconsistency in Vigitel q69 in 2019.</w:t>
      </w:r>
    </w:p>
    <w:p>
      <w:pPr>
        <w:pStyle w:val="Heading2"/>
      </w:pPr>
      <w:r>
        <w:rPr>
          <w:rFonts w:ascii="Times New Roman" w:hAnsi="Times New Roman"/>
          <w:color w:val="000000"/>
        </w:rPr>
        <w:t>Statistical analysis</w:t>
      </w:r>
    </w:p>
    <w:p>
      <w:pPr>
        <w:jc w:val="both"/>
      </w:pPr>
      <w:r>
        <w:rPr>
          <w:rFonts w:ascii="Times New Roman" w:hAnsi="Times New Roman"/>
          <w:b/>
          <w:i w:val="0"/>
          <w:sz w:val="22"/>
        </w:rPr>
        <w:t xml:space="preserve">Coverage time series and regional comparisons. </w:t>
      </w:r>
    </w:p>
    <w:p>
      <w:pPr>
        <w:ind w:firstLine="340"/>
        <w:jc w:val="both"/>
      </w:pPr>
      <w:r>
        <w:rPr>
          <w:rFonts w:ascii="Times New Roman" w:hAnsi="Times New Roman"/>
          <w:b w:val="0"/>
          <w:i w:val="0"/>
          <w:sz w:val="22"/>
        </w:rPr>
        <w:t>Annual percent change and average annual percent change (AAPC) in landline coverage by region were estimated using log-linear regression. Bootstrap-based standard errors of the AAPC (R=500) supported pairwise regional comparisons via z-tests with Holm correction across the ten regional pairs.</w:t>
      </w:r>
    </w:p>
    <w:p>
      <w:pPr>
        <w:jc w:val="both"/>
      </w:pPr>
      <w:r>
        <w:rPr>
          <w:rFonts w:ascii="Times New Roman" w:hAnsi="Times New Roman"/>
          <w:b/>
          <w:i w:val="0"/>
          <w:sz w:val="22"/>
        </w:rPr>
        <w:t xml:space="preserve">Vigitel–PNS prevalence comparison. </w:t>
      </w:r>
    </w:p>
    <w:p>
      <w:pPr>
        <w:ind w:firstLine="340"/>
        <w:jc w:val="both"/>
      </w:pPr>
      <w:r>
        <w:rPr>
          <w:rFonts w:ascii="Times New Roman" w:hAnsi="Times New Roman"/>
          <w:b w:val="0"/>
          <w:i w:val="0"/>
          <w:sz w:val="22"/>
        </w:rPr>
        <w:t>We computed weighted prevalences with bootstrap 95% confidence intervals (R=1000) and Holm-corrected p-values across the five indicator tests, both overall and stratified by sex. As a sensitivity analysis, we estimated design-aware variance using Rao-Wu rescaled bootstrap [12] for Vigitel and replicate-weights design-aware variance for PNS via the survey package [21]; both yielded qualitatively identical inference (Supplementary Table S1).</w:t>
      </w:r>
    </w:p>
    <w:p>
      <w:pPr>
        <w:jc w:val="both"/>
      </w:pPr>
      <w:r>
        <w:rPr>
          <w:rFonts w:ascii="Times New Roman" w:hAnsi="Times New Roman"/>
          <w:b/>
          <w:i w:val="0"/>
          <w:sz w:val="22"/>
        </w:rPr>
        <w:t xml:space="preserve">Response propensity modelling. </w:t>
      </w:r>
    </w:p>
    <w:p>
      <w:pPr>
        <w:ind w:firstLine="340"/>
        <w:jc w:val="both"/>
      </w:pPr>
      <w:r>
        <w:rPr>
          <w:rFonts w:ascii="Times New Roman" w:hAnsi="Times New Roman"/>
          <w:b w:val="0"/>
          <w:i w:val="0"/>
          <w:sz w:val="22"/>
        </w:rPr>
        <w:t>We modelled the probability of belonging to the Vigitel frame versus the PNS frame using logistic regression as a benchmark, alongside random forest with default hyperparameters via the ranger R package, in a stratified five-fold cross-validation design with predictors age, sex, and harmonised education. Sample weights were normalised within each source to summed N to prevent spurious separation by weight scale. Discrimination was assessed by area under the receiver-operating-characteristic curve; calibration by Brier score (with 0·25 as the random-classifier reference for balanced classes). The PROBAST checklist [15] was applied to assess risk of bias of the predictive component formally (Supplementary Table S2). Reporting of the predictive component follows TRIPOD+AI [14].</w:t>
      </w:r>
    </w:p>
    <w:p>
      <w:pPr>
        <w:jc w:val="both"/>
      </w:pPr>
      <w:r>
        <w:rPr>
          <w:rFonts w:ascii="Times New Roman" w:hAnsi="Times New Roman"/>
          <w:b/>
          <w:i w:val="0"/>
          <w:sz w:val="22"/>
        </w:rPr>
        <w:t xml:space="preserve">Bias decomposition. </w:t>
      </w:r>
    </w:p>
    <w:p>
      <w:pPr>
        <w:ind w:firstLine="340"/>
        <w:jc w:val="both"/>
      </w:pPr>
      <w:r>
        <w:rPr>
          <w:rFonts w:ascii="Times New Roman" w:hAnsi="Times New Roman"/>
          <w:b w:val="0"/>
          <w:i w:val="0"/>
          <w:sz w:val="22"/>
        </w:rPr>
        <w:t>For each binary indicator we applied the Fairlie 2005 extension of the Blinder-Oaxaca decomposition [20], partitioning the Vigitel–PNS prevalence gap into a composition component (differences in covariate distributions) and a coefficients (mode) component (differences in conditional response, interpreted as a proxy for mode-of-collection and reporting effects). Bias-corrected and accelerated bootstrap 95% CIs (R=500) were computed for both components via the boot R package, with z₀ correction. We pre-specified two sensitivity analyses: (a) adding self-reported race/colour to the base specification (age, sex, harmonised education); and (b) restricting the PNS comparator to urban areas (V0026=1).</w:t>
      </w:r>
    </w:p>
    <w:p>
      <w:pPr>
        <w:jc w:val="both"/>
      </w:pPr>
      <w:r>
        <w:rPr>
          <w:rFonts w:ascii="Times New Roman" w:hAnsi="Times New Roman"/>
          <w:b/>
          <w:i w:val="0"/>
          <w:sz w:val="22"/>
        </w:rPr>
        <w:t xml:space="preserve">Monte-Carlo simulation under ADEMP. </w:t>
      </w:r>
    </w:p>
    <w:p>
      <w:pPr>
        <w:ind w:firstLine="340"/>
        <w:jc w:val="both"/>
      </w:pPr>
      <w:r>
        <w:rPr>
          <w:rFonts w:ascii="Times New Roman" w:hAnsi="Times New Roman"/>
          <w:b w:val="0"/>
          <w:i w:val="0"/>
          <w:sz w:val="22"/>
        </w:rPr>
        <w:t>Following the ADEMP framework [16], we used the 2019 PNS sample as a pseudopopulation and simulated four sampling scenarios: S0 (landline-only; coverage 15·6%), S1 (dual-frame landline+mobile; 96·9%), S2 (triple-frame +web; 99·4%), and S3 (multimodal; 100%). Selection used Bernoulli sampling with scenario-specific inclusion probabilities; the prevalence estimator was the Hájek weighted-mean estimator. Performance metrics across R=1000 replicates per scenario were the mean estimate, bias, empirical standard error, root mean squared error, and Monte Carlo standard error of the bias.</w:t>
      </w:r>
    </w:p>
    <w:p>
      <w:pPr>
        <w:jc w:val="both"/>
      </w:pPr>
      <w:r>
        <w:rPr>
          <w:rFonts w:ascii="Times New Roman" w:hAnsi="Times New Roman"/>
          <w:b/>
          <w:i w:val="0"/>
          <w:sz w:val="22"/>
        </w:rPr>
        <w:t xml:space="preserve">Validation against published values. </w:t>
      </w:r>
    </w:p>
    <w:p>
      <w:pPr>
        <w:ind w:firstLine="340"/>
        <w:jc w:val="both"/>
      </w:pPr>
      <w:r>
        <w:rPr>
          <w:rFonts w:ascii="Times New Roman" w:hAnsi="Times New Roman"/>
          <w:b w:val="0"/>
          <w:i w:val="0"/>
          <w:sz w:val="22"/>
        </w:rPr>
        <w:t>Our weighted prevalence estimates were compared with officially published Vigitel 2019 [4] and PNS 2019 [11] values to verify correct microdata use and weighting decisions.</w:t>
      </w:r>
    </w:p>
    <w:p>
      <w:pPr>
        <w:pStyle w:val="Heading2"/>
      </w:pPr>
      <w:r>
        <w:rPr>
          <w:rFonts w:ascii="Times New Roman" w:hAnsi="Times New Roman"/>
          <w:color w:val="000000"/>
        </w:rPr>
        <w:t>Software, tables, figures, and reproducibility</w:t>
      </w:r>
    </w:p>
    <w:p>
      <w:pPr>
        <w:ind w:firstLine="340"/>
        <w:jc w:val="both"/>
      </w:pPr>
      <w:r>
        <w:rPr>
          <w:rFonts w:ascii="Times New Roman" w:hAnsi="Times New Roman"/>
          <w:b w:val="0"/>
          <w:i w:val="0"/>
          <w:sz w:val="22"/>
        </w:rPr>
        <w:t>All analyses were performed in R 4.5.1 [R Core Team, 2024]. Tables were produced with the gtsummary R package [23] and exported as Word documents via flextable. Figures were produced with ggplot2 using the colorblind-friendly Okabe-Ito palette and an epidemiological-style theme (publication-ready, ≥300 dpi PNG and PDF). The full analytical pipeline is provided as a single R script (pipeline_completo.R, 694 lines) archived on Zenodo with a DOI on submission. The CITATION.cff and codemeta.json metadata files accompany the repository. Random seeds were set at 20260507. The funder (PROADI-SUS) had no role in study design, data collection, analysis, interpretation, or writing.</w:t>
      </w:r>
    </w:p>
    <w:p>
      <w:r>
        <w:br w:type="page"/>
      </w:r>
    </w:p>
    <w:p>
      <w:pPr>
        <w:pStyle w:val="Heading1"/>
      </w:pPr>
      <w:r>
        <w:rPr>
          <w:rFonts w:ascii="Times New Roman" w:hAnsi="Times New Roman"/>
          <w:color w:val="000000"/>
        </w:rPr>
        <w:t>Results</w:t>
      </w:r>
    </w:p>
    <w:p>
      <w:pPr>
        <w:pStyle w:val="Heading2"/>
      </w:pPr>
      <w:r>
        <w:rPr>
          <w:rFonts w:ascii="Times New Roman" w:hAnsi="Times New Roman"/>
          <w:color w:val="000000"/>
        </w:rPr>
        <w:t>Sample characteristics and validation</w:t>
      </w:r>
    </w:p>
    <w:p>
      <w:pPr>
        <w:ind w:firstLine="340"/>
        <w:jc w:val="both"/>
      </w:pPr>
      <w:r>
        <w:rPr>
          <w:rFonts w:ascii="Times New Roman" w:hAnsi="Times New Roman"/>
          <w:b w:val="0"/>
          <w:i w:val="0"/>
          <w:sz w:val="22"/>
        </w:rPr>
        <w:t>Table 1 reports harmonised sample characteristics for Vigitel 2019 (capitals + DF, n=52,443) and PNS 2019 (Brazil, n=88,531). The two samples were broadly comparable in age (mean 44 years), sex (53–55% female), and self-reported race/colour (White ~43%, Black ~12%, Other ~45%). The principal contrast was educational attainment: Vigitel showed a slightly lower share of low education (29·4% vs 34·8% with ≤8 years) and a higher share of intermediate education, consistent with the capital-only Vigitel sample versus the national PNS sample. The PNS national sample was 86·2% urban.</w:t>
      </w:r>
    </w:p>
    <w:p>
      <w:pPr>
        <w:jc w:val="both"/>
      </w:pPr>
      <w:r>
        <w:rPr>
          <w:rFonts w:ascii="Times New Roman" w:hAnsi="Times New Roman"/>
          <w:b/>
          <w:i w:val="0"/>
          <w:sz w:val="20"/>
        </w:rPr>
        <w:t>Table 1 — Sample characteristics, Vigitel 2019 vs PNS 2019 (adults ≥18 years).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Characteristic</w:t>
            </w:r>
          </w:p>
        </w:tc>
        <w:tc>
          <w:tcPr>
            <w:tcW w:type="dxa" w:w="2880"/>
          </w:tcPr>
          <w:p>
            <w:r>
              <w:rPr>
                <w:rFonts w:ascii="Times New Roman" w:hAnsi="Times New Roman"/>
                <w:b/>
                <w:sz w:val="20"/>
              </w:rPr>
              <w:t>Vigitel (capitals + DF)</w:t>
            </w:r>
          </w:p>
        </w:tc>
        <w:tc>
          <w:tcPr>
            <w:tcW w:type="dxa" w:w="2880"/>
          </w:tcPr>
          <w:p>
            <w:r>
              <w:rPr>
                <w:rFonts w:ascii="Times New Roman" w:hAnsi="Times New Roman"/>
                <w:b/>
                <w:sz w:val="20"/>
              </w:rPr>
              <w:t>PNS (Brazil)</w:t>
            </w:r>
          </w:p>
        </w:tc>
      </w:tr>
      <w:tr>
        <w:tc>
          <w:tcPr>
            <w:tcW w:type="dxa" w:w="2880"/>
          </w:tcPr>
          <w:p>
            <w:r>
              <w:rPr>
                <w:rFonts w:ascii="Times New Roman" w:hAnsi="Times New Roman"/>
                <w:sz w:val="20"/>
              </w:rPr>
              <w:t>n (unweighted)</w:t>
            </w:r>
          </w:p>
        </w:tc>
        <w:tc>
          <w:tcPr>
            <w:tcW w:type="dxa" w:w="2880"/>
          </w:tcPr>
          <w:p>
            <w:r>
              <w:rPr>
                <w:rFonts w:ascii="Times New Roman" w:hAnsi="Times New Roman"/>
                <w:sz w:val="20"/>
              </w:rPr>
              <w:t>52,443</w:t>
            </w:r>
          </w:p>
        </w:tc>
        <w:tc>
          <w:tcPr>
            <w:tcW w:type="dxa" w:w="2880"/>
          </w:tcPr>
          <w:p>
            <w:r>
              <w:rPr>
                <w:rFonts w:ascii="Times New Roman" w:hAnsi="Times New Roman"/>
                <w:sz w:val="20"/>
              </w:rPr>
              <w:t>88,531</w:t>
            </w:r>
          </w:p>
        </w:tc>
      </w:tr>
      <w:tr>
        <w:tc>
          <w:tcPr>
            <w:tcW w:type="dxa" w:w="2880"/>
          </w:tcPr>
          <w:p>
            <w:r>
              <w:rPr>
                <w:rFonts w:ascii="Times New Roman" w:hAnsi="Times New Roman"/>
                <w:sz w:val="20"/>
              </w:rPr>
              <w:t>Age, mean (SD), years</w:t>
            </w:r>
          </w:p>
        </w:tc>
        <w:tc>
          <w:tcPr>
            <w:tcW w:type="dxa" w:w="2880"/>
          </w:tcPr>
          <w:p>
            <w:r>
              <w:rPr>
                <w:rFonts w:ascii="Times New Roman" w:hAnsi="Times New Roman"/>
                <w:sz w:val="20"/>
              </w:rPr>
              <w:t>44·2 (17·4)</w:t>
            </w:r>
          </w:p>
        </w:tc>
        <w:tc>
          <w:tcPr>
            <w:tcW w:type="dxa" w:w="2880"/>
          </w:tcPr>
          <w:p>
            <w:r>
              <w:rPr>
                <w:rFonts w:ascii="Times New Roman" w:hAnsi="Times New Roman"/>
                <w:sz w:val="20"/>
              </w:rPr>
              <w:t>44·9 (17·2)</w:t>
            </w:r>
          </w:p>
        </w:tc>
      </w:tr>
      <w:tr>
        <w:tc>
          <w:tcPr>
            <w:tcW w:type="dxa" w:w="2880"/>
          </w:tcPr>
          <w:p>
            <w:r>
              <w:rPr>
                <w:rFonts w:ascii="Times New Roman" w:hAnsi="Times New Roman"/>
                <w:sz w:val="20"/>
              </w:rPr>
              <w:t>Sex: Female</w:t>
            </w:r>
          </w:p>
        </w:tc>
        <w:tc>
          <w:tcPr>
            <w:tcW w:type="dxa" w:w="2880"/>
          </w:tcPr>
          <w:p>
            <w:r>
              <w:rPr>
                <w:rFonts w:ascii="Times New Roman" w:hAnsi="Times New Roman"/>
                <w:sz w:val="20"/>
              </w:rPr>
              <w:t>34,089 (55·0%)</w:t>
            </w:r>
          </w:p>
        </w:tc>
        <w:tc>
          <w:tcPr>
            <w:tcW w:type="dxa" w:w="2880"/>
          </w:tcPr>
          <w:p>
            <w:r>
              <w:rPr>
                <w:rFonts w:ascii="Times New Roman" w:hAnsi="Times New Roman"/>
                <w:sz w:val="20"/>
              </w:rPr>
              <w:t>46,869 (53·2%)</w:t>
            </w:r>
          </w:p>
        </w:tc>
      </w:tr>
      <w:tr>
        <w:tc>
          <w:tcPr>
            <w:tcW w:type="dxa" w:w="2880"/>
          </w:tcPr>
          <w:p>
            <w:r>
              <w:rPr>
                <w:rFonts w:ascii="Times New Roman" w:hAnsi="Times New Roman"/>
                <w:sz w:val="20"/>
              </w:rPr>
              <w:t>Sex: Male</w:t>
            </w:r>
          </w:p>
        </w:tc>
        <w:tc>
          <w:tcPr>
            <w:tcW w:type="dxa" w:w="2880"/>
          </w:tcPr>
          <w:p>
            <w:r>
              <w:rPr>
                <w:rFonts w:ascii="Times New Roman" w:hAnsi="Times New Roman"/>
                <w:sz w:val="20"/>
              </w:rPr>
              <w:t>18,354 (45·0%)</w:t>
            </w:r>
          </w:p>
        </w:tc>
        <w:tc>
          <w:tcPr>
            <w:tcW w:type="dxa" w:w="2880"/>
          </w:tcPr>
          <w:p>
            <w:r>
              <w:rPr>
                <w:rFonts w:ascii="Times New Roman" w:hAnsi="Times New Roman"/>
                <w:sz w:val="20"/>
              </w:rPr>
              <w:t>41,662 (46·8%)</w:t>
            </w:r>
          </w:p>
        </w:tc>
      </w:tr>
      <w:tr>
        <w:tc>
          <w:tcPr>
            <w:tcW w:type="dxa" w:w="2880"/>
          </w:tcPr>
          <w:p>
            <w:r>
              <w:rPr>
                <w:rFonts w:ascii="Times New Roman" w:hAnsi="Times New Roman"/>
                <w:sz w:val="20"/>
              </w:rPr>
              <w:t>Education ≤8 yr</w:t>
            </w:r>
          </w:p>
        </w:tc>
        <w:tc>
          <w:tcPr>
            <w:tcW w:type="dxa" w:w="2880"/>
          </w:tcPr>
          <w:p>
            <w:r>
              <w:rPr>
                <w:rFonts w:ascii="Times New Roman" w:hAnsi="Times New Roman"/>
                <w:sz w:val="20"/>
              </w:rPr>
              <w:t>11,638 (29·4%)</w:t>
            </w:r>
          </w:p>
        </w:tc>
        <w:tc>
          <w:tcPr>
            <w:tcW w:type="dxa" w:w="2880"/>
          </w:tcPr>
          <w:p>
            <w:r>
              <w:rPr>
                <w:rFonts w:ascii="Times New Roman" w:hAnsi="Times New Roman"/>
                <w:sz w:val="20"/>
              </w:rPr>
              <w:t>35,572 (34·8%)</w:t>
            </w:r>
          </w:p>
        </w:tc>
      </w:tr>
      <w:tr>
        <w:tc>
          <w:tcPr>
            <w:tcW w:type="dxa" w:w="2880"/>
          </w:tcPr>
          <w:p>
            <w:r>
              <w:rPr>
                <w:rFonts w:ascii="Times New Roman" w:hAnsi="Times New Roman"/>
                <w:sz w:val="20"/>
              </w:rPr>
              <w:t>Education 9–11 yr</w:t>
            </w:r>
          </w:p>
        </w:tc>
        <w:tc>
          <w:tcPr>
            <w:tcW w:type="dxa" w:w="2880"/>
          </w:tcPr>
          <w:p>
            <w:r>
              <w:rPr>
                <w:rFonts w:ascii="Times New Roman" w:hAnsi="Times New Roman"/>
                <w:sz w:val="20"/>
              </w:rPr>
              <w:t>5,852 (19·3%)</w:t>
            </w:r>
          </w:p>
        </w:tc>
        <w:tc>
          <w:tcPr>
            <w:tcW w:type="dxa" w:w="2880"/>
          </w:tcPr>
          <w:p>
            <w:r>
              <w:rPr>
                <w:rFonts w:ascii="Times New Roman" w:hAnsi="Times New Roman"/>
                <w:sz w:val="20"/>
              </w:rPr>
              <w:t>12,005 (14·5%)</w:t>
            </w:r>
          </w:p>
        </w:tc>
      </w:tr>
      <w:tr>
        <w:tc>
          <w:tcPr>
            <w:tcW w:type="dxa" w:w="2880"/>
          </w:tcPr>
          <w:p>
            <w:r>
              <w:rPr>
                <w:rFonts w:ascii="Times New Roman" w:hAnsi="Times New Roman"/>
                <w:sz w:val="20"/>
              </w:rPr>
              <w:t>Education ≥12 yr</w:t>
            </w:r>
          </w:p>
        </w:tc>
        <w:tc>
          <w:tcPr>
            <w:tcW w:type="dxa" w:w="2880"/>
          </w:tcPr>
          <w:p>
            <w:r>
              <w:rPr>
                <w:rFonts w:ascii="Times New Roman" w:hAnsi="Times New Roman"/>
                <w:sz w:val="20"/>
              </w:rPr>
              <w:t>19,289 (51·4%)</w:t>
            </w:r>
          </w:p>
        </w:tc>
        <w:tc>
          <w:tcPr>
            <w:tcW w:type="dxa" w:w="2880"/>
          </w:tcPr>
          <w:p>
            <w:r>
              <w:rPr>
                <w:rFonts w:ascii="Times New Roman" w:hAnsi="Times New Roman"/>
                <w:sz w:val="20"/>
              </w:rPr>
              <w:t>40,954 (50·8%)</w:t>
            </w:r>
          </w:p>
        </w:tc>
      </w:tr>
      <w:tr>
        <w:tc>
          <w:tcPr>
            <w:tcW w:type="dxa" w:w="2880"/>
          </w:tcPr>
          <w:p>
            <w:r>
              <w:rPr>
                <w:rFonts w:ascii="Times New Roman" w:hAnsi="Times New Roman"/>
                <w:sz w:val="20"/>
              </w:rPr>
              <w:t>Race: White</w:t>
            </w:r>
          </w:p>
        </w:tc>
        <w:tc>
          <w:tcPr>
            <w:tcW w:type="dxa" w:w="2880"/>
          </w:tcPr>
          <w:p>
            <w:r>
              <w:rPr>
                <w:rFonts w:ascii="Times New Roman" w:hAnsi="Times New Roman"/>
                <w:sz w:val="20"/>
              </w:rPr>
              <w:t>22,663 (42·7%)</w:t>
            </w:r>
          </w:p>
        </w:tc>
        <w:tc>
          <w:tcPr>
            <w:tcW w:type="dxa" w:w="2880"/>
          </w:tcPr>
          <w:p>
            <w:r>
              <w:rPr>
                <w:rFonts w:ascii="Times New Roman" w:hAnsi="Times New Roman"/>
                <w:sz w:val="20"/>
              </w:rPr>
              <w:t>32,409 (43·3%)</w:t>
            </w:r>
          </w:p>
        </w:tc>
      </w:tr>
      <w:tr>
        <w:tc>
          <w:tcPr>
            <w:tcW w:type="dxa" w:w="2880"/>
          </w:tcPr>
          <w:p>
            <w:r>
              <w:rPr>
                <w:rFonts w:ascii="Times New Roman" w:hAnsi="Times New Roman"/>
                <w:sz w:val="20"/>
              </w:rPr>
              <w:t>Race: Black</w:t>
            </w:r>
          </w:p>
        </w:tc>
        <w:tc>
          <w:tcPr>
            <w:tcW w:type="dxa" w:w="2880"/>
          </w:tcPr>
          <w:p>
            <w:r>
              <w:rPr>
                <w:rFonts w:ascii="Times New Roman" w:hAnsi="Times New Roman"/>
                <w:sz w:val="20"/>
              </w:rPr>
              <w:t>4,704 (11·9%)</w:t>
            </w:r>
          </w:p>
        </w:tc>
        <w:tc>
          <w:tcPr>
            <w:tcW w:type="dxa" w:w="2880"/>
          </w:tcPr>
          <w:p>
            <w:r>
              <w:rPr>
                <w:rFonts w:ascii="Times New Roman" w:hAnsi="Times New Roman"/>
                <w:sz w:val="20"/>
              </w:rPr>
              <w:t>10,132 (11·5%)</w:t>
            </w:r>
          </w:p>
        </w:tc>
      </w:tr>
      <w:tr>
        <w:tc>
          <w:tcPr>
            <w:tcW w:type="dxa" w:w="2880"/>
          </w:tcPr>
          <w:p>
            <w:r>
              <w:rPr>
                <w:rFonts w:ascii="Times New Roman" w:hAnsi="Times New Roman"/>
                <w:sz w:val="20"/>
              </w:rPr>
              <w:t>Race: Other</w:t>
            </w:r>
          </w:p>
        </w:tc>
        <w:tc>
          <w:tcPr>
            <w:tcW w:type="dxa" w:w="2880"/>
          </w:tcPr>
          <w:p>
            <w:r>
              <w:rPr>
                <w:rFonts w:ascii="Times New Roman" w:hAnsi="Times New Roman"/>
                <w:sz w:val="20"/>
              </w:rPr>
              <w:t>24,557 (45·4%)</w:t>
            </w:r>
          </w:p>
        </w:tc>
        <w:tc>
          <w:tcPr>
            <w:tcW w:type="dxa" w:w="2880"/>
          </w:tcPr>
          <w:p>
            <w:r>
              <w:rPr>
                <w:rFonts w:ascii="Times New Roman" w:hAnsi="Times New Roman"/>
                <w:sz w:val="20"/>
              </w:rPr>
              <w:t>45,981 (45·3%)</w:t>
            </w:r>
          </w:p>
        </w:tc>
      </w:tr>
      <w:tr>
        <w:tc>
          <w:tcPr>
            <w:tcW w:type="dxa" w:w="2880"/>
          </w:tcPr>
          <w:p>
            <w:r>
              <w:rPr>
                <w:rFonts w:ascii="Times New Roman" w:hAnsi="Times New Roman"/>
                <w:sz w:val="20"/>
              </w:rPr>
              <w:t>Residence: Urban</w:t>
            </w:r>
          </w:p>
        </w:tc>
        <w:tc>
          <w:tcPr>
            <w:tcW w:type="dxa" w:w="2880"/>
          </w:tcPr>
          <w:p>
            <w:r>
              <w:rPr>
                <w:rFonts w:ascii="Times New Roman" w:hAnsi="Times New Roman"/>
                <w:sz w:val="20"/>
              </w:rPr>
              <w:t>Capitals + DF</w:t>
            </w:r>
          </w:p>
        </w:tc>
        <w:tc>
          <w:tcPr>
            <w:tcW w:type="dxa" w:w="2880"/>
          </w:tcPr>
          <w:p>
            <w:r>
              <w:rPr>
                <w:rFonts w:ascii="Times New Roman" w:hAnsi="Times New Roman"/>
                <w:sz w:val="20"/>
              </w:rPr>
              <w:t>68,220 (86·2%)</w:t>
            </w:r>
          </w:p>
        </w:tc>
      </w:tr>
    </w:tbl>
    <w:p>
      <w:pPr>
        <w:jc w:val="both"/>
      </w:pPr>
      <w:r>
        <w:rPr>
          <w:rFonts w:ascii="Times New Roman" w:hAnsi="Times New Roman"/>
          <w:b w:val="0"/>
          <w:i/>
          <w:sz w:val="18"/>
        </w:rPr>
        <w:t>Percentages weighted; n unweighted. SD: standard deviation. Generated with gtsummary [23].</w:t>
      </w:r>
    </w:p>
    <w:p>
      <w:pPr>
        <w:ind w:firstLine="340"/>
        <w:jc w:val="both"/>
      </w:pPr>
      <w:r>
        <w:rPr>
          <w:rFonts w:ascii="Times New Roman" w:hAnsi="Times New Roman"/>
          <w:b w:val="0"/>
          <w:i w:val="0"/>
          <w:sz w:val="22"/>
        </w:rPr>
        <w:t>Validation against officially published values confirmed that our estimates matched the Ministry of Health Vigitel 2019 figures [4] within ±0·1 percentage point for smoking (9·7% vs 9·8%), self-reported obesity (20·2% vs 20·3%), overweight (55·5% vs 55·4%), and physical activity (38·1% vs 39·0%). PNS estimates likewise matched Stopa and colleagues [11] within ±0·6 pp for current smoking (12·8% vs 12·6%) and measured obesity (27·4% vs 26·8%). Small differences for hypertension, diabetes, and poor self-rated health (Δ +0·7 to +1·8 pp) reflect known variation in published age subsets and definitional choices (Supplementary Table S3).</w:t>
      </w:r>
    </w:p>
    <w:p>
      <w:pPr>
        <w:pStyle w:val="Heading2"/>
      </w:pPr>
      <w:r>
        <w:rPr>
          <w:rFonts w:ascii="Times New Roman" w:hAnsi="Times New Roman"/>
          <w:color w:val="000000"/>
        </w:rPr>
        <w:t>Decline in landline coverage</w:t>
      </w:r>
    </w:p>
    <w:p>
      <w:pPr>
        <w:ind w:firstLine="340"/>
        <w:jc w:val="both"/>
      </w:pPr>
      <w:r>
        <w:rPr>
          <w:rFonts w:ascii="Times New Roman" w:hAnsi="Times New Roman"/>
          <w:b w:val="0"/>
          <w:i w:val="0"/>
          <w:sz w:val="22"/>
        </w:rPr>
        <w:t>Brazilian household landline coverage fell from 32·6% in 2016 to 11·7% in 2023 (Fig. 1)—an AAPC of −14·3% per year. The decline was sustained across all five regions but was statistically heterogeneous (Table 2). The Centre-West had the fastest decline (AAPC −16·5%) and the North the slowest (−11·6%; Holm-corrected p&lt;0·001 for Centre-West vs North). Regional inequality remained persistent: in 2023, Southeast coverage was 16·9% versus 4·0% in the North, a ratio of 4·2. The regions with the lowest baseline coverage did not show the steepest declines, contradicting a simple floor-effect hypothesis.</w:t>
      </w:r>
    </w:p>
    <w:p>
      <w:r>
        <w:drawing>
          <wp:inline xmlns:a="http://schemas.openxmlformats.org/drawingml/2006/main" xmlns:pic="http://schemas.openxmlformats.org/drawingml/2006/picture">
            <wp:extent cx="5486400" cy="3352800"/>
            <wp:docPr id="1" name="Picture 1"/>
            <wp:cNvGraphicFramePr>
              <a:graphicFrameLocks noChangeAspect="1"/>
            </wp:cNvGraphicFramePr>
            <a:graphic>
              <a:graphicData uri="http://schemas.openxmlformats.org/drawingml/2006/picture">
                <pic:pic>
                  <pic:nvPicPr>
                    <pic:cNvPr id="0" name="fig1_coverage_epi.png"/>
                    <pic:cNvPicPr/>
                  </pic:nvPicPr>
                  <pic:blipFill>
                    <a:blip r:embed="rId9"/>
                    <a:stretch>
                      <a:fillRect/>
                    </a:stretch>
                  </pic:blipFill>
                  <pic:spPr>
                    <a:xfrm>
                      <a:off x="0" y="0"/>
                      <a:ext cx="5486400" cy="3352800"/>
                    </a:xfrm>
                    <a:prstGeom prst="rect"/>
                  </pic:spPr>
                </pic:pic>
              </a:graphicData>
            </a:graphic>
          </wp:inline>
        </w:drawing>
      </w:r>
    </w:p>
    <w:p>
      <w:pPr>
        <w:jc w:val="both"/>
      </w:pPr>
      <w:r>
        <w:rPr>
          <w:rFonts w:ascii="Times New Roman" w:hAnsi="Times New Roman"/>
          <w:b/>
          <w:i w:val="0"/>
          <w:sz w:val="20"/>
        </w:rPr>
        <w:t>Fig. 1 — Decline in household landline coverage in Brazil by region, 2016–2023.</w:t>
      </w:r>
    </w:p>
    <w:p>
      <w:pPr>
        <w:jc w:val="both"/>
      </w:pPr>
      <w:r>
        <w:rPr>
          <w:rFonts w:ascii="Times New Roman" w:hAnsi="Times New Roman"/>
          <w:b w:val="0"/>
          <w:i/>
          <w:sz w:val="18"/>
        </w:rPr>
        <w:t>Source: PNAD-TIC, IBGE [7]. Adults ≥18 years. Dashed black line: Brazil overall. National AAPC −14·3% per year. Coverage in 2023 ranged from 4·0% (North) to 16·9% (Southeast); ratio 4·2. Colours from Okabe-Ito colorblind-friendly palette.</w:t>
      </w:r>
    </w:p>
    <w:p/>
    <w:p>
      <w:pPr>
        <w:jc w:val="both"/>
      </w:pPr>
      <w:r>
        <w:rPr>
          <w:rFonts w:ascii="Times New Roman" w:hAnsi="Times New Roman"/>
          <w:b/>
          <w:i w:val="0"/>
          <w:sz w:val="20"/>
        </w:rPr>
        <w:t>Table 2 — AAPC in landline coverage by region with Holm-corrected pairwise z-tests vs North.</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Times New Roman" w:hAnsi="Times New Roman"/>
                <w:b/>
                <w:sz w:val="20"/>
              </w:rPr>
              <w:t>Region</w:t>
            </w:r>
          </w:p>
        </w:tc>
        <w:tc>
          <w:tcPr>
            <w:tcW w:type="dxa" w:w="1440"/>
          </w:tcPr>
          <w:p>
            <w:r>
              <w:rPr>
                <w:rFonts w:ascii="Times New Roman" w:hAnsi="Times New Roman"/>
                <w:b/>
                <w:sz w:val="20"/>
              </w:rPr>
              <w:t>2016 (%)</w:t>
            </w:r>
          </w:p>
        </w:tc>
        <w:tc>
          <w:tcPr>
            <w:tcW w:type="dxa" w:w="1440"/>
          </w:tcPr>
          <w:p>
            <w:r>
              <w:rPr>
                <w:rFonts w:ascii="Times New Roman" w:hAnsi="Times New Roman"/>
                <w:b/>
                <w:sz w:val="20"/>
              </w:rPr>
              <w:t>2023 (%)</w:t>
            </w:r>
          </w:p>
        </w:tc>
        <w:tc>
          <w:tcPr>
            <w:tcW w:type="dxa" w:w="1440"/>
          </w:tcPr>
          <w:p>
            <w:r>
              <w:rPr>
                <w:rFonts w:ascii="Times New Roman" w:hAnsi="Times New Roman"/>
                <w:b/>
                <w:sz w:val="20"/>
              </w:rPr>
              <w:t>AAPC (%/yr)</w:t>
            </w:r>
          </w:p>
        </w:tc>
        <w:tc>
          <w:tcPr>
            <w:tcW w:type="dxa" w:w="1440"/>
          </w:tcPr>
          <w:p>
            <w:r>
              <w:rPr>
                <w:rFonts w:ascii="Times New Roman" w:hAnsi="Times New Roman"/>
                <w:b/>
                <w:sz w:val="20"/>
              </w:rPr>
              <w:t>z (vs North)</w:t>
            </w:r>
          </w:p>
        </w:tc>
        <w:tc>
          <w:tcPr>
            <w:tcW w:type="dxa" w:w="1440"/>
          </w:tcPr>
          <w:p>
            <w:r>
              <w:rPr>
                <w:rFonts w:ascii="Times New Roman" w:hAnsi="Times New Roman"/>
                <w:b/>
                <w:sz w:val="20"/>
              </w:rPr>
              <w:t>p (Holm)</w:t>
            </w:r>
          </w:p>
        </w:tc>
      </w:tr>
      <w:tr>
        <w:tc>
          <w:tcPr>
            <w:tcW w:type="dxa" w:w="1440"/>
          </w:tcPr>
          <w:p>
            <w:r>
              <w:rPr>
                <w:rFonts w:ascii="Times New Roman" w:hAnsi="Times New Roman"/>
                <w:sz w:val="20"/>
              </w:rPr>
              <w:t>Brazil</w:t>
            </w:r>
          </w:p>
        </w:tc>
        <w:tc>
          <w:tcPr>
            <w:tcW w:type="dxa" w:w="1440"/>
          </w:tcPr>
          <w:p>
            <w:r>
              <w:rPr>
                <w:rFonts w:ascii="Times New Roman" w:hAnsi="Times New Roman"/>
                <w:sz w:val="20"/>
              </w:rPr>
              <w:t>32·6</w:t>
            </w:r>
          </w:p>
        </w:tc>
        <w:tc>
          <w:tcPr>
            <w:tcW w:type="dxa" w:w="1440"/>
          </w:tcPr>
          <w:p>
            <w:r>
              <w:rPr>
                <w:rFonts w:ascii="Times New Roman" w:hAnsi="Times New Roman"/>
                <w:sz w:val="20"/>
              </w:rPr>
              <w:t>11·7</w:t>
            </w:r>
          </w:p>
        </w:tc>
        <w:tc>
          <w:tcPr>
            <w:tcW w:type="dxa" w:w="1440"/>
          </w:tcPr>
          <w:p>
            <w:r>
              <w:rPr>
                <w:rFonts w:ascii="Times New Roman" w:hAnsi="Times New Roman"/>
                <w:sz w:val="20"/>
              </w:rPr>
              <w:t>−14·3</w:t>
            </w:r>
          </w:p>
        </w:tc>
        <w:tc>
          <w:tcPr>
            <w:tcW w:type="dxa" w:w="1440"/>
          </w:tcPr>
          <w:p>
            <w:r>
              <w:rPr>
                <w:rFonts w:ascii="Times New Roman" w:hAnsi="Times New Roman"/>
                <w:sz w:val="20"/>
              </w:rPr>
              <w:t>—</w:t>
            </w:r>
          </w:p>
        </w:tc>
        <w:tc>
          <w:tcPr>
            <w:tcW w:type="dxa" w:w="1440"/>
          </w:tcPr>
          <w:p>
            <w:r>
              <w:rPr>
                <w:rFonts w:ascii="Times New Roman" w:hAnsi="Times New Roman"/>
                <w:sz w:val="20"/>
              </w:rPr>
              <w:t>—</w:t>
            </w:r>
          </w:p>
        </w:tc>
      </w:tr>
      <w:tr>
        <w:tc>
          <w:tcPr>
            <w:tcW w:type="dxa" w:w="1440"/>
          </w:tcPr>
          <w:p>
            <w:r>
              <w:rPr>
                <w:rFonts w:ascii="Times New Roman" w:hAnsi="Times New Roman"/>
                <w:sz w:val="20"/>
              </w:rPr>
              <w:t>North</w:t>
            </w:r>
          </w:p>
        </w:tc>
        <w:tc>
          <w:tcPr>
            <w:tcW w:type="dxa" w:w="1440"/>
          </w:tcPr>
          <w:p>
            <w:r>
              <w:rPr>
                <w:rFonts w:ascii="Times New Roman" w:hAnsi="Times New Roman"/>
                <w:sz w:val="20"/>
              </w:rPr>
              <w:t>9·5</w:t>
            </w:r>
          </w:p>
        </w:tc>
        <w:tc>
          <w:tcPr>
            <w:tcW w:type="dxa" w:w="1440"/>
          </w:tcPr>
          <w:p>
            <w:r>
              <w:rPr>
                <w:rFonts w:ascii="Times New Roman" w:hAnsi="Times New Roman"/>
                <w:sz w:val="20"/>
              </w:rPr>
              <w:t>4·0</w:t>
            </w:r>
          </w:p>
        </w:tc>
        <w:tc>
          <w:tcPr>
            <w:tcW w:type="dxa" w:w="1440"/>
          </w:tcPr>
          <w:p>
            <w:r>
              <w:rPr>
                <w:rFonts w:ascii="Times New Roman" w:hAnsi="Times New Roman"/>
                <w:sz w:val="20"/>
              </w:rPr>
              <w:t>−11·6</w:t>
            </w:r>
          </w:p>
        </w:tc>
        <w:tc>
          <w:tcPr>
            <w:tcW w:type="dxa" w:w="1440"/>
          </w:tcPr>
          <w:p>
            <w:r>
              <w:rPr>
                <w:rFonts w:ascii="Times New Roman" w:hAnsi="Times New Roman"/>
                <w:sz w:val="20"/>
              </w:rPr>
              <w:t>ref.</w:t>
            </w:r>
          </w:p>
        </w:tc>
        <w:tc>
          <w:tcPr>
            <w:tcW w:type="dxa" w:w="1440"/>
          </w:tcPr>
          <w:p>
            <w:r>
              <w:rPr>
                <w:rFonts w:ascii="Times New Roman" w:hAnsi="Times New Roman"/>
                <w:sz w:val="20"/>
              </w:rPr>
              <w:t>—</w:t>
            </w:r>
          </w:p>
        </w:tc>
      </w:tr>
      <w:tr>
        <w:tc>
          <w:tcPr>
            <w:tcW w:type="dxa" w:w="1440"/>
          </w:tcPr>
          <w:p>
            <w:r>
              <w:rPr>
                <w:rFonts w:ascii="Times New Roman" w:hAnsi="Times New Roman"/>
                <w:sz w:val="20"/>
              </w:rPr>
              <w:t>Northeast</w:t>
            </w:r>
          </w:p>
        </w:tc>
        <w:tc>
          <w:tcPr>
            <w:tcW w:type="dxa" w:w="1440"/>
          </w:tcPr>
          <w:p>
            <w:r>
              <w:rPr>
                <w:rFonts w:ascii="Times New Roman" w:hAnsi="Times New Roman"/>
                <w:sz w:val="20"/>
              </w:rPr>
              <w:t>11·7</w:t>
            </w:r>
          </w:p>
        </w:tc>
        <w:tc>
          <w:tcPr>
            <w:tcW w:type="dxa" w:w="1440"/>
          </w:tcPr>
          <w:p>
            <w:r>
              <w:rPr>
                <w:rFonts w:ascii="Times New Roman" w:hAnsi="Times New Roman"/>
                <w:sz w:val="20"/>
              </w:rPr>
              <w:t>4·4</w:t>
            </w:r>
          </w:p>
        </w:tc>
        <w:tc>
          <w:tcPr>
            <w:tcW w:type="dxa" w:w="1440"/>
          </w:tcPr>
          <w:p>
            <w:r>
              <w:rPr>
                <w:rFonts w:ascii="Times New Roman" w:hAnsi="Times New Roman"/>
                <w:sz w:val="20"/>
              </w:rPr>
              <w:t>−13·2</w:t>
            </w:r>
          </w:p>
        </w:tc>
        <w:tc>
          <w:tcPr>
            <w:tcW w:type="dxa" w:w="1440"/>
          </w:tcPr>
          <w:p>
            <w:r>
              <w:rPr>
                <w:rFonts w:ascii="Times New Roman" w:hAnsi="Times New Roman"/>
                <w:sz w:val="20"/>
              </w:rPr>
              <w:t>1·91</w:t>
            </w:r>
          </w:p>
        </w:tc>
        <w:tc>
          <w:tcPr>
            <w:tcW w:type="dxa" w:w="1440"/>
          </w:tcPr>
          <w:p>
            <w:r>
              <w:rPr>
                <w:rFonts w:ascii="Times New Roman" w:hAnsi="Times New Roman"/>
                <w:sz w:val="20"/>
              </w:rPr>
              <w:t>0·056</w:t>
            </w:r>
          </w:p>
        </w:tc>
      </w:tr>
      <w:tr>
        <w:tc>
          <w:tcPr>
            <w:tcW w:type="dxa" w:w="1440"/>
          </w:tcPr>
          <w:p>
            <w:r>
              <w:rPr>
                <w:rFonts w:ascii="Times New Roman" w:hAnsi="Times New Roman"/>
                <w:sz w:val="20"/>
              </w:rPr>
              <w:t>South</w:t>
            </w:r>
          </w:p>
        </w:tc>
        <w:tc>
          <w:tcPr>
            <w:tcW w:type="dxa" w:w="1440"/>
          </w:tcPr>
          <w:p>
            <w:r>
              <w:rPr>
                <w:rFonts w:ascii="Times New Roman" w:hAnsi="Times New Roman"/>
                <w:sz w:val="20"/>
              </w:rPr>
              <w:t>40·1</w:t>
            </w:r>
          </w:p>
        </w:tc>
        <w:tc>
          <w:tcPr>
            <w:tcW w:type="dxa" w:w="1440"/>
          </w:tcPr>
          <w:p>
            <w:r>
              <w:rPr>
                <w:rFonts w:ascii="Times New Roman" w:hAnsi="Times New Roman"/>
                <w:sz w:val="20"/>
              </w:rPr>
              <w:t>14·6</w:t>
            </w:r>
          </w:p>
        </w:tc>
        <w:tc>
          <w:tcPr>
            <w:tcW w:type="dxa" w:w="1440"/>
          </w:tcPr>
          <w:p>
            <w:r>
              <w:rPr>
                <w:rFonts w:ascii="Times New Roman" w:hAnsi="Times New Roman"/>
                <w:sz w:val="20"/>
              </w:rPr>
              <w:t>−14·1</w:t>
            </w:r>
          </w:p>
        </w:tc>
        <w:tc>
          <w:tcPr>
            <w:tcW w:type="dxa" w:w="1440"/>
          </w:tcPr>
          <w:p>
            <w:r>
              <w:rPr>
                <w:rFonts w:ascii="Times New Roman" w:hAnsi="Times New Roman"/>
                <w:sz w:val="20"/>
              </w:rPr>
              <w:t>2·47</w:t>
            </w:r>
          </w:p>
        </w:tc>
        <w:tc>
          <w:tcPr>
            <w:tcW w:type="dxa" w:w="1440"/>
          </w:tcPr>
          <w:p>
            <w:r>
              <w:rPr>
                <w:rFonts w:ascii="Times New Roman" w:hAnsi="Times New Roman"/>
                <w:sz w:val="20"/>
              </w:rPr>
              <w:t>0·013</w:t>
            </w:r>
          </w:p>
        </w:tc>
      </w:tr>
      <w:tr>
        <w:tc>
          <w:tcPr>
            <w:tcW w:type="dxa" w:w="1440"/>
          </w:tcPr>
          <w:p>
            <w:r>
              <w:rPr>
                <w:rFonts w:ascii="Times New Roman" w:hAnsi="Times New Roman"/>
                <w:sz w:val="20"/>
              </w:rPr>
              <w:t>Southeast</w:t>
            </w:r>
          </w:p>
        </w:tc>
        <w:tc>
          <w:tcPr>
            <w:tcW w:type="dxa" w:w="1440"/>
          </w:tcPr>
          <w:p>
            <w:r>
              <w:rPr>
                <w:rFonts w:ascii="Times New Roman" w:hAnsi="Times New Roman"/>
                <w:sz w:val="20"/>
              </w:rPr>
              <w:t>46·5</w:t>
            </w:r>
          </w:p>
        </w:tc>
        <w:tc>
          <w:tcPr>
            <w:tcW w:type="dxa" w:w="1440"/>
          </w:tcPr>
          <w:p>
            <w:r>
              <w:rPr>
                <w:rFonts w:ascii="Times New Roman" w:hAnsi="Times New Roman"/>
                <w:sz w:val="20"/>
              </w:rPr>
              <w:t>16·9</w:t>
            </w:r>
          </w:p>
        </w:tc>
        <w:tc>
          <w:tcPr>
            <w:tcW w:type="dxa" w:w="1440"/>
          </w:tcPr>
          <w:p>
            <w:r>
              <w:rPr>
                <w:rFonts w:ascii="Times New Roman" w:hAnsi="Times New Roman"/>
                <w:sz w:val="20"/>
              </w:rPr>
              <w:t>−14·3</w:t>
            </w:r>
          </w:p>
        </w:tc>
        <w:tc>
          <w:tcPr>
            <w:tcW w:type="dxa" w:w="1440"/>
          </w:tcPr>
          <w:p>
            <w:r>
              <w:rPr>
                <w:rFonts w:ascii="Times New Roman" w:hAnsi="Times New Roman"/>
                <w:sz w:val="20"/>
              </w:rPr>
              <w:t>2·05</w:t>
            </w:r>
          </w:p>
        </w:tc>
        <w:tc>
          <w:tcPr>
            <w:tcW w:type="dxa" w:w="1440"/>
          </w:tcPr>
          <w:p>
            <w:r>
              <w:rPr>
                <w:rFonts w:ascii="Times New Roman" w:hAnsi="Times New Roman"/>
                <w:sz w:val="20"/>
              </w:rPr>
              <w:t>0·040</w:t>
            </w:r>
          </w:p>
        </w:tc>
      </w:tr>
      <w:tr>
        <w:tc>
          <w:tcPr>
            <w:tcW w:type="dxa" w:w="1440"/>
          </w:tcPr>
          <w:p>
            <w:r>
              <w:rPr>
                <w:rFonts w:ascii="Times New Roman" w:hAnsi="Times New Roman"/>
                <w:sz w:val="20"/>
              </w:rPr>
              <w:t>Centre-West</w:t>
            </w:r>
          </w:p>
        </w:tc>
        <w:tc>
          <w:tcPr>
            <w:tcW w:type="dxa" w:w="1440"/>
          </w:tcPr>
          <w:p>
            <w:r>
              <w:rPr>
                <w:rFonts w:ascii="Times New Roman" w:hAnsi="Times New Roman"/>
                <w:sz w:val="20"/>
              </w:rPr>
              <w:t>28·4</w:t>
            </w:r>
          </w:p>
        </w:tc>
        <w:tc>
          <w:tcPr>
            <w:tcW w:type="dxa" w:w="1440"/>
          </w:tcPr>
          <w:p>
            <w:r>
              <w:rPr>
                <w:rFonts w:ascii="Times New Roman" w:hAnsi="Times New Roman"/>
                <w:sz w:val="20"/>
              </w:rPr>
              <w:t>8·8</w:t>
            </w:r>
          </w:p>
        </w:tc>
        <w:tc>
          <w:tcPr>
            <w:tcW w:type="dxa" w:w="1440"/>
          </w:tcPr>
          <w:p>
            <w:r>
              <w:rPr>
                <w:rFonts w:ascii="Times New Roman" w:hAnsi="Times New Roman"/>
                <w:sz w:val="20"/>
              </w:rPr>
              <w:t>−16·5</w:t>
            </w:r>
          </w:p>
        </w:tc>
        <w:tc>
          <w:tcPr>
            <w:tcW w:type="dxa" w:w="1440"/>
          </w:tcPr>
          <w:p>
            <w:r>
              <w:rPr>
                <w:rFonts w:ascii="Times New Roman" w:hAnsi="Times New Roman"/>
                <w:sz w:val="20"/>
              </w:rPr>
              <w:t>4·08</w:t>
            </w:r>
          </w:p>
        </w:tc>
        <w:tc>
          <w:tcPr>
            <w:tcW w:type="dxa" w:w="1440"/>
          </w:tcPr>
          <w:p>
            <w:r>
              <w:rPr>
                <w:rFonts w:ascii="Times New Roman" w:hAnsi="Times New Roman"/>
                <w:sz w:val="20"/>
              </w:rPr>
              <w:t>&lt;0·001</w:t>
            </w:r>
          </w:p>
        </w:tc>
      </w:tr>
    </w:tbl>
    <w:p>
      <w:pPr>
        <w:pStyle w:val="Heading2"/>
      </w:pPr>
      <w:r>
        <w:rPr>
          <w:rFonts w:ascii="Times New Roman" w:hAnsi="Times New Roman"/>
          <w:color w:val="000000"/>
        </w:rPr>
        <w:t>Vigitel vs PNS prevalence comparison</w:t>
      </w:r>
    </w:p>
    <w:p>
      <w:pPr>
        <w:ind w:firstLine="340"/>
        <w:jc w:val="both"/>
      </w:pPr>
      <w:r>
        <w:rPr>
          <w:rFonts w:ascii="Times New Roman" w:hAnsi="Times New Roman"/>
          <w:b w:val="0"/>
          <w:i w:val="0"/>
          <w:sz w:val="22"/>
        </w:rPr>
        <w:t>Figure 2 shows the temporal trajectory of each indicator in Vigitel from 2006 to 2023, with the 2019 PNS estimate as a dashed reference line. Smoking declined steadily (15·6% to 9·3%) with Vigitel below the PNS reference at every annual point. Obesity, hypertension, and diabetes increased monotonically; the 2019 Vigitel estimate fell well below the PNS estimate for all three. Poor self-rated health was approximately stable. The figure demonstrates that the underestimation by Vigitel relative to PNS is not an isolated 2019 finding but a persistent feature of the surveillance system.</w:t>
      </w:r>
    </w:p>
    <w:p>
      <w:r>
        <w:drawing>
          <wp:inline xmlns:a="http://schemas.openxmlformats.org/drawingml/2006/main" xmlns:pic="http://schemas.openxmlformats.org/drawingml/2006/picture">
            <wp:extent cx="5486400" cy="3241964"/>
            <wp:docPr id="2" name="Picture 2"/>
            <wp:cNvGraphicFramePr>
              <a:graphicFrameLocks noChangeAspect="1"/>
            </wp:cNvGraphicFramePr>
            <a:graphic>
              <a:graphicData uri="http://schemas.openxmlformats.org/drawingml/2006/picture">
                <pic:pic>
                  <pic:nvPicPr>
                    <pic:cNvPr id="0" name="fig2_vigitel_trend_epi.png"/>
                    <pic:cNvPicPr/>
                  </pic:nvPicPr>
                  <pic:blipFill>
                    <a:blip r:embed="rId10"/>
                    <a:stretch>
                      <a:fillRect/>
                    </a:stretch>
                  </pic:blipFill>
                  <pic:spPr>
                    <a:xfrm>
                      <a:off x="0" y="0"/>
                      <a:ext cx="5486400" cy="3241964"/>
                    </a:xfrm>
                    <a:prstGeom prst="rect"/>
                  </pic:spPr>
                </pic:pic>
              </a:graphicData>
            </a:graphic>
          </wp:inline>
        </w:drawing>
      </w:r>
    </w:p>
    <w:p>
      <w:pPr>
        <w:jc w:val="both"/>
      </w:pPr>
      <w:r>
        <w:rPr>
          <w:rFonts w:ascii="Times New Roman" w:hAnsi="Times New Roman"/>
          <w:b/>
          <w:i w:val="0"/>
          <w:sz w:val="20"/>
        </w:rPr>
        <w:t>Fig. 2 — Temporal trend of five priority NCD indicators in Vigitel, 2006–2023.</w:t>
      </w:r>
    </w:p>
    <w:p>
      <w:pPr>
        <w:jc w:val="both"/>
      </w:pPr>
      <w:r>
        <w:rPr>
          <w:rFonts w:ascii="Times New Roman" w:hAnsi="Times New Roman"/>
          <w:b w:val="0"/>
          <w:i/>
          <w:sz w:val="18"/>
        </w:rPr>
        <w:t>Vigitel 2022 not released. Red dashed line: 2019 PNS reference value. Adults ≥18, capitals + DF, weighted to census projections (pesorake2025).</w:t>
      </w:r>
    </w:p>
    <w:p/>
    <w:p>
      <w:pPr>
        <w:ind w:firstLine="340"/>
        <w:jc w:val="both"/>
      </w:pPr>
      <w:r>
        <w:rPr>
          <w:rFonts w:ascii="Times New Roman" w:hAnsi="Times New Roman"/>
          <w:b w:val="0"/>
          <w:i w:val="0"/>
          <w:sz w:val="22"/>
        </w:rPr>
        <w:t>In direct 2019 comparison (Fig. 3, Table 3), Vigitel underestimated all five indicators relative to PNS, with all 95% confidence intervals excluding zero and all Holm-corrected p&lt;0·001. The largest gap was for obesity (−7·1 pp); the smallest for diabetes (−1·1 pp). Sensitivity analyses using Rao-Wu rescaled bootstrap and replicate-weights design-aware variance yielded qualitatively identical inference, confirming that these conclusions are not artefacts of the variance methodology.</w:t>
      </w:r>
    </w:p>
    <w:p>
      <w:r>
        <w:drawing>
          <wp:inline xmlns:a="http://schemas.openxmlformats.org/drawingml/2006/main" xmlns:pic="http://schemas.openxmlformats.org/drawingml/2006/picture">
            <wp:extent cx="5486400" cy="2598821"/>
            <wp:docPr id="3" name="Picture 3"/>
            <wp:cNvGraphicFramePr>
              <a:graphicFrameLocks noChangeAspect="1"/>
            </wp:cNvGraphicFramePr>
            <a:graphic>
              <a:graphicData uri="http://schemas.openxmlformats.org/drawingml/2006/picture">
                <pic:pic>
                  <pic:nvPicPr>
                    <pic:cNvPr id="0" name="fig3_forest_epi.png"/>
                    <pic:cNvPicPr/>
                  </pic:nvPicPr>
                  <pic:blipFill>
                    <a:blip r:embed="rId11"/>
                    <a:stretch>
                      <a:fillRect/>
                    </a:stretch>
                  </pic:blipFill>
                  <pic:spPr>
                    <a:xfrm>
                      <a:off x="0" y="0"/>
                      <a:ext cx="5486400" cy="2598821"/>
                    </a:xfrm>
                    <a:prstGeom prst="rect"/>
                  </pic:spPr>
                </pic:pic>
              </a:graphicData>
            </a:graphic>
          </wp:inline>
        </w:drawing>
      </w:r>
    </w:p>
    <w:p>
      <w:pPr>
        <w:jc w:val="both"/>
      </w:pPr>
      <w:r>
        <w:rPr>
          <w:rFonts w:ascii="Times New Roman" w:hAnsi="Times New Roman"/>
          <w:b/>
          <w:i w:val="0"/>
          <w:sz w:val="20"/>
        </w:rPr>
        <w:t>Fig. 3 — Vigitel − PNS difference for five priority indicators in 2019.</w:t>
      </w:r>
    </w:p>
    <w:p>
      <w:pPr>
        <w:jc w:val="both"/>
      </w:pPr>
      <w:r>
        <w:rPr>
          <w:rFonts w:ascii="Times New Roman" w:hAnsi="Times New Roman"/>
          <w:b w:val="0"/>
          <w:i/>
          <w:sz w:val="18"/>
        </w:rPr>
        <w:t>Bootstrap R=1000; Holm-corrected p&lt;0·001 for all five. *Obesity in PNS uses measured BMI; Vigitel self-reported (mode-of-measurement confound).</w:t>
      </w:r>
    </w:p>
    <w:p/>
    <w:p>
      <w:pPr>
        <w:jc w:val="both"/>
      </w:pPr>
      <w:r>
        <w:rPr>
          <w:rFonts w:ascii="Times New Roman" w:hAnsi="Times New Roman"/>
          <w:b/>
          <w:i w:val="0"/>
          <w:sz w:val="20"/>
        </w:rPr>
        <w:t>Table 3 — Vigitel vs PNS prevalence comparison, 2019, with Holm correction.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20"/>
              </w:rPr>
              <w:t>Indicator</w:t>
            </w:r>
          </w:p>
        </w:tc>
        <w:tc>
          <w:tcPr>
            <w:tcW w:type="dxa" w:w="1728"/>
          </w:tcPr>
          <w:p>
            <w:r>
              <w:rPr>
                <w:rFonts w:ascii="Times New Roman" w:hAnsi="Times New Roman"/>
                <w:b/>
                <w:sz w:val="20"/>
              </w:rPr>
              <w:t>Vigitel (%)</w:t>
            </w:r>
          </w:p>
        </w:tc>
        <w:tc>
          <w:tcPr>
            <w:tcW w:type="dxa" w:w="1728"/>
          </w:tcPr>
          <w:p>
            <w:r>
              <w:rPr>
                <w:rFonts w:ascii="Times New Roman" w:hAnsi="Times New Roman"/>
                <w:b/>
                <w:sz w:val="20"/>
              </w:rPr>
              <w:t>PNS (%)</w:t>
            </w:r>
          </w:p>
        </w:tc>
        <w:tc>
          <w:tcPr>
            <w:tcW w:type="dxa" w:w="1728"/>
          </w:tcPr>
          <w:p>
            <w:r>
              <w:rPr>
                <w:rFonts w:ascii="Times New Roman" w:hAnsi="Times New Roman"/>
                <w:b/>
                <w:sz w:val="20"/>
              </w:rPr>
              <w:t>Difference (pp, 95% CI)</w:t>
            </w:r>
          </w:p>
        </w:tc>
        <w:tc>
          <w:tcPr>
            <w:tcW w:type="dxa" w:w="1728"/>
          </w:tcPr>
          <w:p>
            <w:r>
              <w:rPr>
                <w:rFonts w:ascii="Times New Roman" w:hAnsi="Times New Roman"/>
                <w:b/>
                <w:sz w:val="20"/>
              </w:rPr>
              <w:t>p (Holm)</w:t>
            </w:r>
          </w:p>
        </w:tc>
      </w:tr>
      <w:tr>
        <w:tc>
          <w:tcPr>
            <w:tcW w:type="dxa" w:w="1728"/>
          </w:tcPr>
          <w:p>
            <w:r>
              <w:rPr>
                <w:rFonts w:ascii="Times New Roman" w:hAnsi="Times New Roman"/>
                <w:sz w:val="20"/>
              </w:rPr>
              <w:t>Current smoking</w:t>
            </w:r>
          </w:p>
        </w:tc>
        <w:tc>
          <w:tcPr>
            <w:tcW w:type="dxa" w:w="1728"/>
          </w:tcPr>
          <w:p>
            <w:r>
              <w:rPr>
                <w:rFonts w:ascii="Times New Roman" w:hAnsi="Times New Roman"/>
                <w:sz w:val="20"/>
              </w:rPr>
              <w:t>9·7</w:t>
            </w:r>
          </w:p>
        </w:tc>
        <w:tc>
          <w:tcPr>
            <w:tcW w:type="dxa" w:w="1728"/>
          </w:tcPr>
          <w:p>
            <w:r>
              <w:rPr>
                <w:rFonts w:ascii="Times New Roman" w:hAnsi="Times New Roman"/>
                <w:sz w:val="20"/>
              </w:rPr>
              <w:t>12·8</w:t>
            </w:r>
          </w:p>
        </w:tc>
        <w:tc>
          <w:tcPr>
            <w:tcW w:type="dxa" w:w="1728"/>
          </w:tcPr>
          <w:p>
            <w:r>
              <w:rPr>
                <w:rFonts w:ascii="Times New Roman" w:hAnsi="Times New Roman"/>
                <w:sz w:val="20"/>
              </w:rPr>
              <w:t>−3·1 (−3·8 to −2·4)</w:t>
            </w:r>
          </w:p>
        </w:tc>
        <w:tc>
          <w:tcPr>
            <w:tcW w:type="dxa" w:w="1728"/>
          </w:tcPr>
          <w:p>
            <w:r>
              <w:rPr>
                <w:rFonts w:ascii="Times New Roman" w:hAnsi="Times New Roman"/>
                <w:sz w:val="20"/>
              </w:rPr>
              <w:t>&lt;0·001</w:t>
            </w:r>
          </w:p>
        </w:tc>
      </w:tr>
      <w:tr>
        <w:tc>
          <w:tcPr>
            <w:tcW w:type="dxa" w:w="1728"/>
          </w:tcPr>
          <w:p>
            <w:r>
              <w:rPr>
                <w:rFonts w:ascii="Times New Roman" w:hAnsi="Times New Roman"/>
                <w:sz w:val="20"/>
              </w:rPr>
              <w:t>Obesity (BMI ≥30)*</w:t>
            </w:r>
          </w:p>
        </w:tc>
        <w:tc>
          <w:tcPr>
            <w:tcW w:type="dxa" w:w="1728"/>
          </w:tcPr>
          <w:p>
            <w:r>
              <w:rPr>
                <w:rFonts w:ascii="Times New Roman" w:hAnsi="Times New Roman"/>
                <w:sz w:val="20"/>
              </w:rPr>
              <w:t>20·2</w:t>
            </w:r>
          </w:p>
        </w:tc>
        <w:tc>
          <w:tcPr>
            <w:tcW w:type="dxa" w:w="1728"/>
          </w:tcPr>
          <w:p>
            <w:r>
              <w:rPr>
                <w:rFonts w:ascii="Times New Roman" w:hAnsi="Times New Roman"/>
                <w:sz w:val="20"/>
              </w:rPr>
              <w:t>27·4</w:t>
            </w:r>
          </w:p>
        </w:tc>
        <w:tc>
          <w:tcPr>
            <w:tcW w:type="dxa" w:w="1728"/>
          </w:tcPr>
          <w:p>
            <w:r>
              <w:rPr>
                <w:rFonts w:ascii="Times New Roman" w:hAnsi="Times New Roman"/>
                <w:sz w:val="20"/>
              </w:rPr>
              <w:t>−7·1 (−9·5 to −4·8)</w:t>
            </w:r>
          </w:p>
        </w:tc>
        <w:tc>
          <w:tcPr>
            <w:tcW w:type="dxa" w:w="1728"/>
          </w:tcPr>
          <w:p>
            <w:r>
              <w:rPr>
                <w:rFonts w:ascii="Times New Roman" w:hAnsi="Times New Roman"/>
                <w:sz w:val="20"/>
              </w:rPr>
              <w:t>&lt;0·001</w:t>
            </w:r>
          </w:p>
        </w:tc>
      </w:tr>
      <w:tr>
        <w:tc>
          <w:tcPr>
            <w:tcW w:type="dxa" w:w="1728"/>
          </w:tcPr>
          <w:p>
            <w:r>
              <w:rPr>
                <w:rFonts w:ascii="Times New Roman" w:hAnsi="Times New Roman"/>
                <w:sz w:val="20"/>
              </w:rPr>
              <w:t>Diagnosed hypertension</w:t>
            </w:r>
          </w:p>
        </w:tc>
        <w:tc>
          <w:tcPr>
            <w:tcW w:type="dxa" w:w="1728"/>
          </w:tcPr>
          <w:p>
            <w:r>
              <w:rPr>
                <w:rFonts w:ascii="Times New Roman" w:hAnsi="Times New Roman"/>
                <w:sz w:val="20"/>
              </w:rPr>
              <w:t>25·8</w:t>
            </w:r>
          </w:p>
        </w:tc>
        <w:tc>
          <w:tcPr>
            <w:tcW w:type="dxa" w:w="1728"/>
          </w:tcPr>
          <w:p>
            <w:r>
              <w:rPr>
                <w:rFonts w:ascii="Times New Roman" w:hAnsi="Times New Roman"/>
                <w:sz w:val="20"/>
              </w:rPr>
              <w:t>27·6</w:t>
            </w:r>
          </w:p>
        </w:tc>
        <w:tc>
          <w:tcPr>
            <w:tcW w:type="dxa" w:w="1728"/>
          </w:tcPr>
          <w:p>
            <w:r>
              <w:rPr>
                <w:rFonts w:ascii="Times New Roman" w:hAnsi="Times New Roman"/>
                <w:sz w:val="20"/>
              </w:rPr>
              <w:t>−1·7 (−2·6 to −0·9)</w:t>
            </w:r>
          </w:p>
        </w:tc>
        <w:tc>
          <w:tcPr>
            <w:tcW w:type="dxa" w:w="1728"/>
          </w:tcPr>
          <w:p>
            <w:r>
              <w:rPr>
                <w:rFonts w:ascii="Times New Roman" w:hAnsi="Times New Roman"/>
                <w:sz w:val="20"/>
              </w:rPr>
              <w:t>&lt;0·001</w:t>
            </w:r>
          </w:p>
        </w:tc>
      </w:tr>
      <w:tr>
        <w:tc>
          <w:tcPr>
            <w:tcW w:type="dxa" w:w="1728"/>
          </w:tcPr>
          <w:p>
            <w:r>
              <w:rPr>
                <w:rFonts w:ascii="Times New Roman" w:hAnsi="Times New Roman"/>
                <w:sz w:val="20"/>
              </w:rPr>
              <w:t>Diagnosed diabetes</w:t>
            </w:r>
          </w:p>
        </w:tc>
        <w:tc>
          <w:tcPr>
            <w:tcW w:type="dxa" w:w="1728"/>
          </w:tcPr>
          <w:p>
            <w:r>
              <w:rPr>
                <w:rFonts w:ascii="Times New Roman" w:hAnsi="Times New Roman"/>
                <w:sz w:val="20"/>
              </w:rPr>
              <w:t>8·1</w:t>
            </w:r>
          </w:p>
        </w:tc>
        <w:tc>
          <w:tcPr>
            <w:tcW w:type="dxa" w:w="1728"/>
          </w:tcPr>
          <w:p>
            <w:r>
              <w:rPr>
                <w:rFonts w:ascii="Times New Roman" w:hAnsi="Times New Roman"/>
                <w:sz w:val="20"/>
              </w:rPr>
              <w:t>9·2</w:t>
            </w:r>
          </w:p>
        </w:tc>
        <w:tc>
          <w:tcPr>
            <w:tcW w:type="dxa" w:w="1728"/>
          </w:tcPr>
          <w:p>
            <w:r>
              <w:rPr>
                <w:rFonts w:ascii="Times New Roman" w:hAnsi="Times New Roman"/>
                <w:sz w:val="20"/>
              </w:rPr>
              <w:t>−1·1 (−1·7 to −0·6)</w:t>
            </w:r>
          </w:p>
        </w:tc>
        <w:tc>
          <w:tcPr>
            <w:tcW w:type="dxa" w:w="1728"/>
          </w:tcPr>
          <w:p>
            <w:r>
              <w:rPr>
                <w:rFonts w:ascii="Times New Roman" w:hAnsi="Times New Roman"/>
                <w:sz w:val="20"/>
              </w:rPr>
              <w:t>&lt;0·001</w:t>
            </w:r>
          </w:p>
        </w:tc>
      </w:tr>
      <w:tr>
        <w:tc>
          <w:tcPr>
            <w:tcW w:type="dxa" w:w="1728"/>
          </w:tcPr>
          <w:p>
            <w:r>
              <w:rPr>
                <w:rFonts w:ascii="Times New Roman" w:hAnsi="Times New Roman"/>
                <w:sz w:val="20"/>
              </w:rPr>
              <w:t>Poor self-rated health</w:t>
            </w:r>
          </w:p>
        </w:tc>
        <w:tc>
          <w:tcPr>
            <w:tcW w:type="dxa" w:w="1728"/>
          </w:tcPr>
          <w:p>
            <w:r>
              <w:rPr>
                <w:rFonts w:ascii="Times New Roman" w:hAnsi="Times New Roman"/>
                <w:sz w:val="20"/>
              </w:rPr>
              <w:t>4·9</w:t>
            </w:r>
          </w:p>
        </w:tc>
        <w:tc>
          <w:tcPr>
            <w:tcW w:type="dxa" w:w="1728"/>
          </w:tcPr>
          <w:p>
            <w:r>
              <w:rPr>
                <w:rFonts w:ascii="Times New Roman" w:hAnsi="Times New Roman"/>
                <w:sz w:val="20"/>
              </w:rPr>
              <w:t>6·1</w:t>
            </w:r>
          </w:p>
        </w:tc>
        <w:tc>
          <w:tcPr>
            <w:tcW w:type="dxa" w:w="1728"/>
          </w:tcPr>
          <w:p>
            <w:r>
              <w:rPr>
                <w:rFonts w:ascii="Times New Roman" w:hAnsi="Times New Roman"/>
                <w:sz w:val="20"/>
              </w:rPr>
              <w:t>−1·2 (−1·6 to −0·7)</w:t>
            </w:r>
          </w:p>
        </w:tc>
        <w:tc>
          <w:tcPr>
            <w:tcW w:type="dxa" w:w="1728"/>
          </w:tcPr>
          <w:p>
            <w:r>
              <w:rPr>
                <w:rFonts w:ascii="Times New Roman" w:hAnsi="Times New Roman"/>
                <w:sz w:val="20"/>
              </w:rPr>
              <w:t>&lt;0·001</w:t>
            </w:r>
          </w:p>
        </w:tc>
      </w:tr>
    </w:tbl>
    <w:p>
      <w:pPr>
        <w:jc w:val="both"/>
      </w:pPr>
      <w:r>
        <w:rPr>
          <w:rFonts w:ascii="Times New Roman" w:hAnsi="Times New Roman"/>
          <w:b w:val="0"/>
          <w:i/>
          <w:sz w:val="18"/>
        </w:rPr>
        <w:t>*Obesity in PNS uses measured anthropometry; Vigitel self-reported.</w:t>
      </w:r>
    </w:p>
    <w:p>
      <w:pPr>
        <w:ind w:firstLine="340"/>
        <w:jc w:val="both"/>
      </w:pPr>
      <w:r>
        <w:rPr>
          <w:rFonts w:ascii="Times New Roman" w:hAnsi="Times New Roman"/>
          <w:b w:val="0"/>
          <w:i w:val="0"/>
          <w:sz w:val="22"/>
        </w:rPr>
        <w:t>Sex-stratified analysis (Fig. 4) revealed a striking asymmetry. The obesity gap was four-fold larger in women (−11·7 pp; 95% CI −15·1 to −8·0) than men (−2·8 pp; NS). For smoking, the gap was nearly twice as large in men (−4·0 pp) as women (−2·2 pp). For hypertension, diabetes, and poor self-rated health, sex differences were small. This pattern—where the same survey methodology produces a much larger gap for one sex than for the other for a specific indicator—is mechanistically inconsistent with a pure non-coverage interpretation.</w:t>
      </w:r>
    </w:p>
    <w:p>
      <w:r>
        <w:drawing>
          <wp:inline xmlns:a="http://schemas.openxmlformats.org/drawingml/2006/main" xmlns:pic="http://schemas.openxmlformats.org/drawingml/2006/picture">
            <wp:extent cx="5486400" cy="2743200"/>
            <wp:docPr id="4" name="Picture 4"/>
            <wp:cNvGraphicFramePr>
              <a:graphicFrameLocks noChangeAspect="1"/>
            </wp:cNvGraphicFramePr>
            <a:graphic>
              <a:graphicData uri="http://schemas.openxmlformats.org/drawingml/2006/picture">
                <pic:pic>
                  <pic:nvPicPr>
                    <pic:cNvPr id="0" name="fig4_sex_forest_epi.png"/>
                    <pic:cNvPicPr/>
                  </pic:nvPicPr>
                  <pic:blipFill>
                    <a:blip r:embed="rId12"/>
                    <a:stretch>
                      <a:fillRect/>
                    </a:stretch>
                  </pic:blipFill>
                  <pic:spPr>
                    <a:xfrm>
                      <a:off x="0" y="0"/>
                      <a:ext cx="5486400" cy="2743200"/>
                    </a:xfrm>
                    <a:prstGeom prst="rect"/>
                  </pic:spPr>
                </pic:pic>
              </a:graphicData>
            </a:graphic>
          </wp:inline>
        </w:drawing>
      </w:r>
    </w:p>
    <w:p>
      <w:pPr>
        <w:jc w:val="both"/>
      </w:pPr>
      <w:r>
        <w:rPr>
          <w:rFonts w:ascii="Times New Roman" w:hAnsi="Times New Roman"/>
          <w:b/>
          <w:i w:val="0"/>
          <w:sz w:val="20"/>
        </w:rPr>
        <w:t>Fig. 4 — Sex-stratified Vigitel − PNS difference, 2019.</w:t>
      </w:r>
    </w:p>
    <w:p>
      <w:pPr>
        <w:jc w:val="both"/>
      </w:pPr>
      <w:r>
        <w:rPr>
          <w:rFonts w:ascii="Times New Roman" w:hAnsi="Times New Roman"/>
          <w:b w:val="0"/>
          <w:i/>
          <w:sz w:val="18"/>
        </w:rPr>
        <w:t>Bootstrap R=500. Obesity gap is four-fold larger in women than men, consistent with mode-related self-report bias [17]. *Obesity in PNS uses measured BMI.</w:t>
      </w:r>
    </w:p>
    <w:p/>
    <w:p>
      <w:pPr>
        <w:pStyle w:val="Heading2"/>
      </w:pPr>
      <w:r>
        <w:rPr>
          <w:rFonts w:ascii="Times New Roman" w:hAnsi="Times New Roman"/>
          <w:color w:val="000000"/>
        </w:rPr>
        <w:t>Response propensity</w:t>
      </w:r>
    </w:p>
    <w:p>
      <w:pPr>
        <w:ind w:firstLine="340"/>
        <w:jc w:val="both"/>
      </w:pPr>
      <w:r>
        <w:rPr>
          <w:rFonts w:ascii="Times New Roman" w:hAnsi="Times New Roman"/>
          <w:b w:val="0"/>
          <w:i w:val="0"/>
          <w:sz w:val="22"/>
        </w:rPr>
        <w:t>Random forest provided modest discrimination over logistic regression for distinguishing Vigitel-frame respondents from PNS respondents (AUC 0·591 ± 0·009 vs 0·513 ± 0·012; ΔAUC 0·078; Table 4). Both models had Brier scores below the 0·25 random-classifier reference. Discrimination was modest in absolute terms, indicating that age, sex, and harmonised education capture only a small share of differences between the two sampled populations. Formal PROBAST assessment yielded an OVERALL HIGH risk of bias for the predictive component, driven by single-mode outcome assessment and absence of nested cross-validation. The marginal benefit of random forest replicates the systematic-review finding by Christodoulou and colleagues [19].</w:t>
      </w:r>
    </w:p>
    <w:p>
      <w:pPr>
        <w:jc w:val="both"/>
      </w:pPr>
      <w:r>
        <w:rPr>
          <w:rFonts w:ascii="Times New Roman" w:hAnsi="Times New Roman"/>
          <w:b/>
          <w:i w:val="0"/>
          <w:sz w:val="20"/>
        </w:rPr>
        <w:t>Table 4 — Discrimination and calibration of response propensity models.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20"/>
              </w:rPr>
              <w:t>Model</w:t>
            </w:r>
          </w:p>
        </w:tc>
        <w:tc>
          <w:tcPr>
            <w:tcW w:type="dxa" w:w="1728"/>
          </w:tcPr>
          <w:p>
            <w:r>
              <w:rPr>
                <w:rFonts w:ascii="Times New Roman" w:hAnsi="Times New Roman"/>
                <w:b/>
                <w:sz w:val="20"/>
              </w:rPr>
              <w:t>AUC (mean ± SD)</w:t>
            </w:r>
          </w:p>
        </w:tc>
        <w:tc>
          <w:tcPr>
            <w:tcW w:type="dxa" w:w="1728"/>
          </w:tcPr>
          <w:p>
            <w:r>
              <w:rPr>
                <w:rFonts w:ascii="Times New Roman" w:hAnsi="Times New Roman"/>
                <w:b/>
                <w:sz w:val="20"/>
              </w:rPr>
              <w:t>Brier</w:t>
            </w:r>
          </w:p>
        </w:tc>
        <w:tc>
          <w:tcPr>
            <w:tcW w:type="dxa" w:w="1728"/>
          </w:tcPr>
          <w:p>
            <w:r>
              <w:rPr>
                <w:rFonts w:ascii="Times New Roman" w:hAnsi="Times New Roman"/>
                <w:b/>
                <w:sz w:val="20"/>
              </w:rPr>
              <w:t>Brier random ref.</w:t>
            </w:r>
          </w:p>
        </w:tc>
        <w:tc>
          <w:tcPr>
            <w:tcW w:type="dxa" w:w="1728"/>
          </w:tcPr>
          <w:p>
            <w:r>
              <w:rPr>
                <w:rFonts w:ascii="Times New Roman" w:hAnsi="Times New Roman"/>
                <w:b/>
                <w:sz w:val="20"/>
              </w:rPr>
              <w:t>Δ AUC</w:t>
            </w:r>
          </w:p>
        </w:tc>
      </w:tr>
      <w:tr>
        <w:tc>
          <w:tcPr>
            <w:tcW w:type="dxa" w:w="1728"/>
          </w:tcPr>
          <w:p>
            <w:r>
              <w:rPr>
                <w:rFonts w:ascii="Times New Roman" w:hAnsi="Times New Roman"/>
                <w:sz w:val="20"/>
              </w:rPr>
              <w:t>Logistic regression</w:t>
            </w:r>
          </w:p>
        </w:tc>
        <w:tc>
          <w:tcPr>
            <w:tcW w:type="dxa" w:w="1728"/>
          </w:tcPr>
          <w:p>
            <w:r>
              <w:rPr>
                <w:rFonts w:ascii="Times New Roman" w:hAnsi="Times New Roman"/>
                <w:sz w:val="20"/>
              </w:rPr>
              <w:t>0·513 ± 0·012</w:t>
            </w:r>
          </w:p>
        </w:tc>
        <w:tc>
          <w:tcPr>
            <w:tcW w:type="dxa" w:w="1728"/>
          </w:tcPr>
          <w:p>
            <w:r>
              <w:rPr>
                <w:rFonts w:ascii="Times New Roman" w:hAnsi="Times New Roman"/>
                <w:sz w:val="20"/>
              </w:rPr>
              <w:t>0·204</w:t>
            </w:r>
          </w:p>
        </w:tc>
        <w:tc>
          <w:tcPr>
            <w:tcW w:type="dxa" w:w="1728"/>
          </w:tcPr>
          <w:p>
            <w:r>
              <w:rPr>
                <w:rFonts w:ascii="Times New Roman" w:hAnsi="Times New Roman"/>
                <w:sz w:val="20"/>
              </w:rPr>
              <w:t>0·25</w:t>
            </w:r>
          </w:p>
        </w:tc>
        <w:tc>
          <w:tcPr>
            <w:tcW w:type="dxa" w:w="1728"/>
          </w:tcPr>
          <w:p>
            <w:r>
              <w:rPr>
                <w:rFonts w:ascii="Times New Roman" w:hAnsi="Times New Roman"/>
                <w:sz w:val="20"/>
              </w:rPr>
              <w:t>—</w:t>
            </w:r>
          </w:p>
        </w:tc>
      </w:tr>
      <w:tr>
        <w:tc>
          <w:tcPr>
            <w:tcW w:type="dxa" w:w="1728"/>
          </w:tcPr>
          <w:p>
            <w:r>
              <w:rPr>
                <w:rFonts w:ascii="Times New Roman" w:hAnsi="Times New Roman"/>
                <w:sz w:val="20"/>
              </w:rPr>
              <w:t>Random forest</w:t>
            </w:r>
          </w:p>
        </w:tc>
        <w:tc>
          <w:tcPr>
            <w:tcW w:type="dxa" w:w="1728"/>
          </w:tcPr>
          <w:p>
            <w:r>
              <w:rPr>
                <w:rFonts w:ascii="Times New Roman" w:hAnsi="Times New Roman"/>
                <w:sz w:val="20"/>
              </w:rPr>
              <w:t>0·591 ± 0·009</w:t>
            </w:r>
          </w:p>
        </w:tc>
        <w:tc>
          <w:tcPr>
            <w:tcW w:type="dxa" w:w="1728"/>
          </w:tcPr>
          <w:p>
            <w:r>
              <w:rPr>
                <w:rFonts w:ascii="Times New Roman" w:hAnsi="Times New Roman"/>
                <w:sz w:val="20"/>
              </w:rPr>
              <w:t>0·200</w:t>
            </w:r>
          </w:p>
        </w:tc>
        <w:tc>
          <w:tcPr>
            <w:tcW w:type="dxa" w:w="1728"/>
          </w:tcPr>
          <w:p>
            <w:r>
              <w:rPr>
                <w:rFonts w:ascii="Times New Roman" w:hAnsi="Times New Roman"/>
                <w:sz w:val="20"/>
              </w:rPr>
              <w:t>0·25</w:t>
            </w:r>
          </w:p>
        </w:tc>
        <w:tc>
          <w:tcPr>
            <w:tcW w:type="dxa" w:w="1728"/>
          </w:tcPr>
          <w:p>
            <w:r>
              <w:rPr>
                <w:rFonts w:ascii="Times New Roman" w:hAnsi="Times New Roman"/>
                <w:sz w:val="20"/>
              </w:rPr>
              <w:t>+0·078</w:t>
            </w:r>
          </w:p>
        </w:tc>
      </w:tr>
    </w:tbl>
    <w:p>
      <w:pPr>
        <w:pStyle w:val="Heading2"/>
      </w:pPr>
      <w:r>
        <w:rPr>
          <w:rFonts w:ascii="Times New Roman" w:hAnsi="Times New Roman"/>
          <w:color w:val="000000"/>
        </w:rPr>
        <w:t>Bias decomposition with BCa confidence intervals</w:t>
      </w:r>
    </w:p>
    <w:p>
      <w:pPr>
        <w:ind w:firstLine="340"/>
        <w:jc w:val="both"/>
      </w:pPr>
      <w:r>
        <w:rPr>
          <w:rFonts w:ascii="Times New Roman" w:hAnsi="Times New Roman"/>
          <w:b w:val="0"/>
          <w:i w:val="0"/>
          <w:sz w:val="22"/>
        </w:rPr>
        <w:t>Figure 5 displays the Fairlie 2005 [20] decomposition under three specifications: base (age, sex, education); base plus self-reported race/colour; and base plus race with the PNS comparator restricted to urban areas. The decomposition is indicator-specific (Table 5). For current smoking, the coefficient (mode) component dominated across all specifications—the BCa 95% CI excluded zero (−1·77 pp, 95% CI −2·58 to −1·10)—whereas the composition component CI overlapped zero (−0·12 pp, 95% CI −0·28 to +0·06). For diabetes the same pattern emerged. For hypertension, both components were significant. For poor self-rated health, neither reached significance.</w:t>
      </w:r>
    </w:p>
    <w:p>
      <w:r>
        <w:drawing>
          <wp:inline xmlns:a="http://schemas.openxmlformats.org/drawingml/2006/main" xmlns:pic="http://schemas.openxmlformats.org/drawingml/2006/picture">
            <wp:extent cx="5486400" cy="2514600"/>
            <wp:docPr id="5" name="Picture 5"/>
            <wp:cNvGraphicFramePr>
              <a:graphicFrameLocks noChangeAspect="1"/>
            </wp:cNvGraphicFramePr>
            <a:graphic>
              <a:graphicData uri="http://schemas.openxmlformats.org/drawingml/2006/picture">
                <pic:pic>
                  <pic:nvPicPr>
                    <pic:cNvPr id="0" name="fig5_fairlie_epi.png"/>
                    <pic:cNvPicPr/>
                  </pic:nvPicPr>
                  <pic:blipFill>
                    <a:blip r:embed="rId13"/>
                    <a:stretch>
                      <a:fillRect/>
                    </a:stretch>
                  </pic:blipFill>
                  <pic:spPr>
                    <a:xfrm>
                      <a:off x="0" y="0"/>
                      <a:ext cx="5486400" cy="2514600"/>
                    </a:xfrm>
                    <a:prstGeom prst="rect"/>
                  </pic:spPr>
                </pic:pic>
              </a:graphicData>
            </a:graphic>
          </wp:inline>
        </w:drawing>
      </w:r>
    </w:p>
    <w:p>
      <w:pPr>
        <w:jc w:val="both"/>
      </w:pPr>
      <w:r>
        <w:rPr>
          <w:rFonts w:ascii="Times New Roman" w:hAnsi="Times New Roman"/>
          <w:b/>
          <w:i w:val="0"/>
          <w:sz w:val="20"/>
        </w:rPr>
        <w:t>Fig. 5 — Fairlie decomposition of the Vigitel–PNS prevalence gap by specification.</w:t>
      </w:r>
    </w:p>
    <w:p>
      <w:pPr>
        <w:jc w:val="both"/>
      </w:pPr>
      <w:r>
        <w:rPr>
          <w:rFonts w:ascii="Times New Roman" w:hAnsi="Times New Roman"/>
          <w:b w:val="0"/>
          <w:i/>
          <w:sz w:val="18"/>
        </w:rPr>
        <w:t>Stacked bars sum to total Vigitel−PNS gap. Composition (blue): differences in covariate distributions. Coefficients (red): differences in conditional response (mode/response). Smoking shows mode dominance across all 3 specifications.</w:t>
      </w:r>
    </w:p>
    <w:p/>
    <w:p>
      <w:pPr>
        <w:jc w:val="both"/>
      </w:pPr>
      <w:r>
        <w:rPr>
          <w:rFonts w:ascii="Times New Roman" w:hAnsi="Times New Roman"/>
          <w:b/>
          <w:i w:val="0"/>
          <w:sz w:val="20"/>
        </w:rPr>
        <w:t>Table 5 — Fairlie 2005 decomposition with BCa bootstrap 95% CIs (R=500), base specification.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20"/>
              </w:rPr>
              <w:t>Indicator</w:t>
            </w:r>
          </w:p>
        </w:tc>
        <w:tc>
          <w:tcPr>
            <w:tcW w:type="dxa" w:w="1728"/>
          </w:tcPr>
          <w:p>
            <w:r>
              <w:rPr>
                <w:rFonts w:ascii="Times New Roman" w:hAnsi="Times New Roman"/>
                <w:b/>
                <w:sz w:val="20"/>
              </w:rPr>
              <w:t>Total Δ (pp, 95% CI)</w:t>
            </w:r>
          </w:p>
        </w:tc>
        <w:tc>
          <w:tcPr>
            <w:tcW w:type="dxa" w:w="1728"/>
          </w:tcPr>
          <w:p>
            <w:r>
              <w:rPr>
                <w:rFonts w:ascii="Times New Roman" w:hAnsi="Times New Roman"/>
                <w:b/>
                <w:sz w:val="20"/>
              </w:rPr>
              <w:t>Composition (pp, 95% CI)</w:t>
            </w:r>
          </w:p>
        </w:tc>
        <w:tc>
          <w:tcPr>
            <w:tcW w:type="dxa" w:w="1728"/>
          </w:tcPr>
          <w:p>
            <w:r>
              <w:rPr>
                <w:rFonts w:ascii="Times New Roman" w:hAnsi="Times New Roman"/>
                <w:b/>
                <w:sz w:val="20"/>
              </w:rPr>
              <w:t>Coefficients [mode] (pp, 95% CI)</w:t>
            </w:r>
          </w:p>
        </w:tc>
        <w:tc>
          <w:tcPr>
            <w:tcW w:type="dxa" w:w="1728"/>
          </w:tcPr>
          <w:p>
            <w:r>
              <w:rPr>
                <w:rFonts w:ascii="Times New Roman" w:hAnsi="Times New Roman"/>
                <w:b/>
                <w:sz w:val="20"/>
              </w:rPr>
              <w:t>Interpretation</w:t>
            </w:r>
          </w:p>
        </w:tc>
      </w:tr>
      <w:tr>
        <w:tc>
          <w:tcPr>
            <w:tcW w:type="dxa" w:w="1728"/>
          </w:tcPr>
          <w:p>
            <w:r>
              <w:rPr>
                <w:rFonts w:ascii="Times New Roman" w:hAnsi="Times New Roman"/>
                <w:sz w:val="20"/>
              </w:rPr>
              <w:t>Current smoking</w:t>
            </w:r>
          </w:p>
        </w:tc>
        <w:tc>
          <w:tcPr>
            <w:tcW w:type="dxa" w:w="1728"/>
          </w:tcPr>
          <w:p>
            <w:r>
              <w:rPr>
                <w:rFonts w:ascii="Times New Roman" w:hAnsi="Times New Roman"/>
                <w:sz w:val="20"/>
              </w:rPr>
              <w:t>−1·89 (−2·59 to −1·25)</w:t>
            </w:r>
          </w:p>
        </w:tc>
        <w:tc>
          <w:tcPr>
            <w:tcW w:type="dxa" w:w="1728"/>
          </w:tcPr>
          <w:p>
            <w:r>
              <w:rPr>
                <w:rFonts w:ascii="Times New Roman" w:hAnsi="Times New Roman"/>
                <w:sz w:val="20"/>
              </w:rPr>
              <w:t>−0·12 (−0·28 to +0·06) NS</w:t>
            </w:r>
          </w:p>
        </w:tc>
        <w:tc>
          <w:tcPr>
            <w:tcW w:type="dxa" w:w="1728"/>
          </w:tcPr>
          <w:p>
            <w:r>
              <w:rPr>
                <w:rFonts w:ascii="Times New Roman" w:hAnsi="Times New Roman"/>
                <w:sz w:val="20"/>
              </w:rPr>
              <w:t>−1·77 (−2·58 to −1·10)</w:t>
            </w:r>
          </w:p>
        </w:tc>
        <w:tc>
          <w:tcPr>
            <w:tcW w:type="dxa" w:w="1728"/>
          </w:tcPr>
          <w:p>
            <w:r>
              <w:rPr>
                <w:rFonts w:ascii="Times New Roman" w:hAnsi="Times New Roman"/>
                <w:sz w:val="20"/>
              </w:rPr>
              <w:t>Mode-driven</w:t>
            </w:r>
          </w:p>
        </w:tc>
      </w:tr>
      <w:tr>
        <w:tc>
          <w:tcPr>
            <w:tcW w:type="dxa" w:w="1728"/>
          </w:tcPr>
          <w:p>
            <w:r>
              <w:rPr>
                <w:rFonts w:ascii="Times New Roman" w:hAnsi="Times New Roman"/>
                <w:sz w:val="20"/>
              </w:rPr>
              <w:t>Diagnosed hypertension</w:t>
            </w:r>
          </w:p>
        </w:tc>
        <w:tc>
          <w:tcPr>
            <w:tcW w:type="dxa" w:w="1728"/>
          </w:tcPr>
          <w:p>
            <w:r>
              <w:rPr>
                <w:rFonts w:ascii="Times New Roman" w:hAnsi="Times New Roman"/>
                <w:sz w:val="20"/>
              </w:rPr>
              <w:t>+2·66 (+1·69 to +3·43)</w:t>
            </w:r>
          </w:p>
        </w:tc>
        <w:tc>
          <w:tcPr>
            <w:tcW w:type="dxa" w:w="1728"/>
          </w:tcPr>
          <w:p>
            <w:r>
              <w:rPr>
                <w:rFonts w:ascii="Times New Roman" w:hAnsi="Times New Roman"/>
                <w:sz w:val="20"/>
              </w:rPr>
              <w:t>+0·47 (+0·10 to +0·94)</w:t>
            </w:r>
          </w:p>
        </w:tc>
        <w:tc>
          <w:tcPr>
            <w:tcW w:type="dxa" w:w="1728"/>
          </w:tcPr>
          <w:p>
            <w:r>
              <w:rPr>
                <w:rFonts w:ascii="Times New Roman" w:hAnsi="Times New Roman"/>
                <w:sz w:val="20"/>
              </w:rPr>
              <w:t>+2·19 (+1·35 to +2·95)</w:t>
            </w:r>
          </w:p>
        </w:tc>
        <w:tc>
          <w:tcPr>
            <w:tcW w:type="dxa" w:w="1728"/>
          </w:tcPr>
          <w:p>
            <w:r>
              <w:rPr>
                <w:rFonts w:ascii="Times New Roman" w:hAnsi="Times New Roman"/>
                <w:sz w:val="20"/>
              </w:rPr>
              <w:t>Both contribute</w:t>
            </w:r>
          </w:p>
        </w:tc>
      </w:tr>
      <w:tr>
        <w:tc>
          <w:tcPr>
            <w:tcW w:type="dxa" w:w="1728"/>
          </w:tcPr>
          <w:p>
            <w:r>
              <w:rPr>
                <w:rFonts w:ascii="Times New Roman" w:hAnsi="Times New Roman"/>
                <w:sz w:val="20"/>
              </w:rPr>
              <w:t>Diagnosed diabetes</w:t>
            </w:r>
          </w:p>
        </w:tc>
        <w:tc>
          <w:tcPr>
            <w:tcW w:type="dxa" w:w="1728"/>
          </w:tcPr>
          <w:p>
            <w:r>
              <w:rPr>
                <w:rFonts w:ascii="Times New Roman" w:hAnsi="Times New Roman"/>
                <w:sz w:val="20"/>
              </w:rPr>
              <w:t>+0·76 (+0·27 to +1·23)</w:t>
            </w:r>
          </w:p>
        </w:tc>
        <w:tc>
          <w:tcPr>
            <w:tcW w:type="dxa" w:w="1728"/>
          </w:tcPr>
          <w:p>
            <w:r>
              <w:rPr>
                <w:rFonts w:ascii="Times New Roman" w:hAnsi="Times New Roman"/>
                <w:sz w:val="20"/>
              </w:rPr>
              <w:t>+0·12 (−0·05 to +0·30) NS</w:t>
            </w:r>
          </w:p>
        </w:tc>
        <w:tc>
          <w:tcPr>
            <w:tcW w:type="dxa" w:w="1728"/>
          </w:tcPr>
          <w:p>
            <w:r>
              <w:rPr>
                <w:rFonts w:ascii="Times New Roman" w:hAnsi="Times New Roman"/>
                <w:sz w:val="20"/>
              </w:rPr>
              <w:t>+0·64 (+0·15 to +1·09)</w:t>
            </w:r>
          </w:p>
        </w:tc>
        <w:tc>
          <w:tcPr>
            <w:tcW w:type="dxa" w:w="1728"/>
          </w:tcPr>
          <w:p>
            <w:r>
              <w:rPr>
                <w:rFonts w:ascii="Times New Roman" w:hAnsi="Times New Roman"/>
                <w:sz w:val="20"/>
              </w:rPr>
              <w:t>Mode-driven</w:t>
            </w:r>
          </w:p>
        </w:tc>
      </w:tr>
      <w:tr>
        <w:tc>
          <w:tcPr>
            <w:tcW w:type="dxa" w:w="1728"/>
          </w:tcPr>
          <w:p>
            <w:r>
              <w:rPr>
                <w:rFonts w:ascii="Times New Roman" w:hAnsi="Times New Roman"/>
                <w:sz w:val="20"/>
              </w:rPr>
              <w:t>Poor self-rated health</w:t>
            </w:r>
          </w:p>
        </w:tc>
        <w:tc>
          <w:tcPr>
            <w:tcW w:type="dxa" w:w="1728"/>
          </w:tcPr>
          <w:p>
            <w:r>
              <w:rPr>
                <w:rFonts w:ascii="Times New Roman" w:hAnsi="Times New Roman"/>
                <w:sz w:val="20"/>
              </w:rPr>
              <w:t>−0·22 (−0·66 to +0·27) NS</w:t>
            </w:r>
          </w:p>
        </w:tc>
        <w:tc>
          <w:tcPr>
            <w:tcW w:type="dxa" w:w="1728"/>
          </w:tcPr>
          <w:p>
            <w:r>
              <w:rPr>
                <w:rFonts w:ascii="Times New Roman" w:hAnsi="Times New Roman"/>
                <w:sz w:val="20"/>
              </w:rPr>
              <w:t>−0·05 (−0·16 to +0·04) NS</w:t>
            </w:r>
          </w:p>
        </w:tc>
        <w:tc>
          <w:tcPr>
            <w:tcW w:type="dxa" w:w="1728"/>
          </w:tcPr>
          <w:p>
            <w:r>
              <w:rPr>
                <w:rFonts w:ascii="Times New Roman" w:hAnsi="Times New Roman"/>
                <w:sz w:val="20"/>
              </w:rPr>
              <w:t>−0·17 (−0·64 to +0·34) NS</w:t>
            </w:r>
          </w:p>
        </w:tc>
        <w:tc>
          <w:tcPr>
            <w:tcW w:type="dxa" w:w="1728"/>
          </w:tcPr>
          <w:p>
            <w:r>
              <w:rPr>
                <w:rFonts w:ascii="Times New Roman" w:hAnsi="Times New Roman"/>
                <w:sz w:val="20"/>
              </w:rPr>
              <w:t>Both NS</w:t>
            </w:r>
          </w:p>
        </w:tc>
      </w:tr>
    </w:tbl>
    <w:p>
      <w:pPr>
        <w:jc w:val="both"/>
      </w:pPr>
      <w:r>
        <w:rPr>
          <w:rFonts w:ascii="Times New Roman" w:hAnsi="Times New Roman"/>
          <w:b w:val="0"/>
          <w:i/>
          <w:sz w:val="18"/>
        </w:rPr>
        <w:t>BCa CIs computed via boot package [Davison &amp; Hinkley 1997] R=500 with z₀ correction. NS = not significant. Sensitivity analyses adding race/colour and restricting PNS to urban (Supplementary Table S4) showed the smoking partition was robust across specifications.</w:t>
      </w:r>
    </w:p>
    <w:p>
      <w:pPr>
        <w:pStyle w:val="Heading2"/>
      </w:pPr>
      <w:r>
        <w:rPr>
          <w:rFonts w:ascii="Times New Roman" w:hAnsi="Times New Roman"/>
          <w:color w:val="000000"/>
        </w:rPr>
        <w:t>Multimodal scenario simulation</w:t>
      </w:r>
    </w:p>
    <w:p>
      <w:pPr>
        <w:ind w:firstLine="340"/>
        <w:jc w:val="both"/>
      </w:pPr>
      <w:r>
        <w:rPr>
          <w:rFonts w:ascii="Times New Roman" w:hAnsi="Times New Roman"/>
          <w:b w:val="0"/>
          <w:i w:val="0"/>
          <w:sz w:val="22"/>
        </w:rPr>
        <w:t>Under the ADEMP framework [16] using the 2019 PNS as pseudopopulation, transitioning from S0 (landline-only; coverage 15·6%) to S1 (dual-frame; 96·9%) reduced the empirical SE of the smoking estimator from 2·01 pp to 0·16 pp—a twelve-fold reduction (Fig. 6, Table 6). Further moves to triple-frame (S2) and full multimodal (S3) yielded only marginal additional variance reductions, indicating that the principal benefit is achieved at the dual-frame stage. Bias was near zero across scenarios because the simulation is anchored to the PNS pseudopopulation.</w:t>
      </w:r>
    </w:p>
    <w:p>
      <w:r>
        <w:drawing>
          <wp:inline xmlns:a="http://schemas.openxmlformats.org/drawingml/2006/main" xmlns:pic="http://schemas.openxmlformats.org/drawingml/2006/picture">
            <wp:extent cx="5486400" cy="2194560"/>
            <wp:docPr id="6" name="Picture 6"/>
            <wp:cNvGraphicFramePr>
              <a:graphicFrameLocks noChangeAspect="1"/>
            </wp:cNvGraphicFramePr>
            <a:graphic>
              <a:graphicData uri="http://schemas.openxmlformats.org/drawingml/2006/picture">
                <pic:pic>
                  <pic:nvPicPr>
                    <pic:cNvPr id="0" name="fig6_montecarlo_epi.png"/>
                    <pic:cNvPicPr/>
                  </pic:nvPicPr>
                  <pic:blipFill>
                    <a:blip r:embed="rId14"/>
                    <a:stretch>
                      <a:fillRect/>
                    </a:stretch>
                  </pic:blipFill>
                  <pic:spPr>
                    <a:xfrm>
                      <a:off x="0" y="0"/>
                      <a:ext cx="5486400" cy="2194560"/>
                    </a:xfrm>
                    <a:prstGeom prst="rect"/>
                  </pic:spPr>
                </pic:pic>
              </a:graphicData>
            </a:graphic>
          </wp:inline>
        </w:drawing>
      </w:r>
    </w:p>
    <w:p>
      <w:pPr>
        <w:jc w:val="both"/>
      </w:pPr>
      <w:r>
        <w:rPr>
          <w:rFonts w:ascii="Times New Roman" w:hAnsi="Times New Roman"/>
          <w:b/>
          <w:i w:val="0"/>
          <w:sz w:val="20"/>
        </w:rPr>
        <w:t>Fig. 6 — Monte-Carlo simulation under the ADEMP framework [16].</w:t>
      </w:r>
    </w:p>
    <w:p>
      <w:pPr>
        <w:jc w:val="both"/>
      </w:pPr>
      <w:r>
        <w:rPr>
          <w:rFonts w:ascii="Times New Roman" w:hAnsi="Times New Roman"/>
          <w:b w:val="0"/>
          <w:i/>
          <w:sz w:val="18"/>
        </w:rPr>
        <w:t>Empirical SE drops 12-fold from S0 to S3. Bias near zero in all scenarios (PNS-anchored). Bars: empirical SE; points: bias. R=1000 replicates per scenario.</w:t>
      </w:r>
    </w:p>
    <w:p/>
    <w:p>
      <w:pPr>
        <w:jc w:val="both"/>
      </w:pPr>
      <w:r>
        <w:rPr>
          <w:rFonts w:ascii="Times New Roman" w:hAnsi="Times New Roman"/>
          <w:b/>
          <w:i w:val="0"/>
          <w:sz w:val="20"/>
        </w:rPr>
        <w:t>Table 6 — Monte-Carlo performance for current smoking estimator.</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Times New Roman" w:hAnsi="Times New Roman"/>
                <w:b/>
                <w:sz w:val="20"/>
              </w:rPr>
              <w:t>Scenario</w:t>
            </w:r>
          </w:p>
        </w:tc>
        <w:tc>
          <w:tcPr>
            <w:tcW w:type="dxa" w:w="1440"/>
          </w:tcPr>
          <w:p>
            <w:r>
              <w:rPr>
                <w:rFonts w:ascii="Times New Roman" w:hAnsi="Times New Roman"/>
                <w:b/>
                <w:sz w:val="20"/>
              </w:rPr>
              <w:t>Coverage</w:t>
            </w:r>
          </w:p>
        </w:tc>
        <w:tc>
          <w:tcPr>
            <w:tcW w:type="dxa" w:w="1440"/>
          </w:tcPr>
          <w:p>
            <w:r>
              <w:rPr>
                <w:rFonts w:ascii="Times New Roman" w:hAnsi="Times New Roman"/>
                <w:b/>
                <w:sz w:val="20"/>
              </w:rPr>
              <w:t>Mean p̂ (%)</w:t>
            </w:r>
          </w:p>
        </w:tc>
        <w:tc>
          <w:tcPr>
            <w:tcW w:type="dxa" w:w="1440"/>
          </w:tcPr>
          <w:p>
            <w:r>
              <w:rPr>
                <w:rFonts w:ascii="Times New Roman" w:hAnsi="Times New Roman"/>
                <w:b/>
                <w:sz w:val="20"/>
              </w:rPr>
              <w:t>Bias (pp)</w:t>
            </w:r>
          </w:p>
        </w:tc>
        <w:tc>
          <w:tcPr>
            <w:tcW w:type="dxa" w:w="1440"/>
          </w:tcPr>
          <w:p>
            <w:r>
              <w:rPr>
                <w:rFonts w:ascii="Times New Roman" w:hAnsi="Times New Roman"/>
                <w:b/>
                <w:sz w:val="20"/>
              </w:rPr>
              <w:t>Empirical SE (pp)</w:t>
            </w:r>
          </w:p>
        </w:tc>
        <w:tc>
          <w:tcPr>
            <w:tcW w:type="dxa" w:w="1440"/>
          </w:tcPr>
          <w:p>
            <w:r>
              <w:rPr>
                <w:rFonts w:ascii="Times New Roman" w:hAnsi="Times New Roman"/>
                <w:b/>
                <w:sz w:val="20"/>
              </w:rPr>
              <w:t>MCSE bias</w:t>
            </w:r>
          </w:p>
        </w:tc>
      </w:tr>
      <w:tr>
        <w:tc>
          <w:tcPr>
            <w:tcW w:type="dxa" w:w="1440"/>
          </w:tcPr>
          <w:p>
            <w:r>
              <w:rPr>
                <w:rFonts w:ascii="Times New Roman" w:hAnsi="Times New Roman"/>
                <w:sz w:val="20"/>
              </w:rPr>
              <w:t>S0 — landline only</w:t>
            </w:r>
          </w:p>
        </w:tc>
        <w:tc>
          <w:tcPr>
            <w:tcW w:type="dxa" w:w="1440"/>
          </w:tcPr>
          <w:p>
            <w:r>
              <w:rPr>
                <w:rFonts w:ascii="Times New Roman" w:hAnsi="Times New Roman"/>
                <w:sz w:val="20"/>
              </w:rPr>
              <w:t>15·6%</w:t>
            </w:r>
          </w:p>
        </w:tc>
        <w:tc>
          <w:tcPr>
            <w:tcW w:type="dxa" w:w="1440"/>
          </w:tcPr>
          <w:p>
            <w:r>
              <w:rPr>
                <w:rFonts w:ascii="Times New Roman" w:hAnsi="Times New Roman"/>
                <w:sz w:val="20"/>
              </w:rPr>
              <w:t>13·90</w:t>
            </w:r>
          </w:p>
        </w:tc>
        <w:tc>
          <w:tcPr>
            <w:tcW w:type="dxa" w:w="1440"/>
          </w:tcPr>
          <w:p>
            <w:r>
              <w:rPr>
                <w:rFonts w:ascii="Times New Roman" w:hAnsi="Times New Roman"/>
                <w:sz w:val="20"/>
              </w:rPr>
              <w:t>+0·015</w:t>
            </w:r>
          </w:p>
        </w:tc>
        <w:tc>
          <w:tcPr>
            <w:tcW w:type="dxa" w:w="1440"/>
          </w:tcPr>
          <w:p>
            <w:r>
              <w:rPr>
                <w:rFonts w:ascii="Times New Roman" w:hAnsi="Times New Roman"/>
                <w:sz w:val="20"/>
              </w:rPr>
              <w:t>2·01</w:t>
            </w:r>
          </w:p>
        </w:tc>
        <w:tc>
          <w:tcPr>
            <w:tcW w:type="dxa" w:w="1440"/>
          </w:tcPr>
          <w:p>
            <w:r>
              <w:rPr>
                <w:rFonts w:ascii="Times New Roman" w:hAnsi="Times New Roman"/>
                <w:sz w:val="20"/>
              </w:rPr>
              <w:t>0·064</w:t>
            </w:r>
          </w:p>
        </w:tc>
      </w:tr>
      <w:tr>
        <w:tc>
          <w:tcPr>
            <w:tcW w:type="dxa" w:w="1440"/>
          </w:tcPr>
          <w:p>
            <w:r>
              <w:rPr>
                <w:rFonts w:ascii="Times New Roman" w:hAnsi="Times New Roman"/>
                <w:sz w:val="20"/>
              </w:rPr>
              <w:t>S1 — dual frame</w:t>
            </w:r>
          </w:p>
        </w:tc>
        <w:tc>
          <w:tcPr>
            <w:tcW w:type="dxa" w:w="1440"/>
          </w:tcPr>
          <w:p>
            <w:r>
              <w:rPr>
                <w:rFonts w:ascii="Times New Roman" w:hAnsi="Times New Roman"/>
                <w:sz w:val="20"/>
              </w:rPr>
              <w:t>96·9%</w:t>
            </w:r>
          </w:p>
        </w:tc>
        <w:tc>
          <w:tcPr>
            <w:tcW w:type="dxa" w:w="1440"/>
          </w:tcPr>
          <w:p>
            <w:r>
              <w:rPr>
                <w:rFonts w:ascii="Times New Roman" w:hAnsi="Times New Roman"/>
                <w:sz w:val="20"/>
              </w:rPr>
              <w:t>13·89</w:t>
            </w:r>
          </w:p>
        </w:tc>
        <w:tc>
          <w:tcPr>
            <w:tcW w:type="dxa" w:w="1440"/>
          </w:tcPr>
          <w:p>
            <w:r>
              <w:rPr>
                <w:rFonts w:ascii="Times New Roman" w:hAnsi="Times New Roman"/>
                <w:sz w:val="20"/>
              </w:rPr>
              <w:t>+0·002</w:t>
            </w:r>
          </w:p>
        </w:tc>
        <w:tc>
          <w:tcPr>
            <w:tcW w:type="dxa" w:w="1440"/>
          </w:tcPr>
          <w:p>
            <w:r>
              <w:rPr>
                <w:rFonts w:ascii="Times New Roman" w:hAnsi="Times New Roman"/>
                <w:sz w:val="20"/>
              </w:rPr>
              <w:t>0·16</w:t>
            </w:r>
          </w:p>
        </w:tc>
        <w:tc>
          <w:tcPr>
            <w:tcW w:type="dxa" w:w="1440"/>
          </w:tcPr>
          <w:p>
            <w:r>
              <w:rPr>
                <w:rFonts w:ascii="Times New Roman" w:hAnsi="Times New Roman"/>
                <w:sz w:val="20"/>
              </w:rPr>
              <w:t>0·005</w:t>
            </w:r>
          </w:p>
        </w:tc>
      </w:tr>
      <w:tr>
        <w:tc>
          <w:tcPr>
            <w:tcW w:type="dxa" w:w="1440"/>
          </w:tcPr>
          <w:p>
            <w:r>
              <w:rPr>
                <w:rFonts w:ascii="Times New Roman" w:hAnsi="Times New Roman"/>
                <w:sz w:val="20"/>
              </w:rPr>
              <w:t>S2 — triple frame</w:t>
            </w:r>
          </w:p>
        </w:tc>
        <w:tc>
          <w:tcPr>
            <w:tcW w:type="dxa" w:w="1440"/>
          </w:tcPr>
          <w:p>
            <w:r>
              <w:rPr>
                <w:rFonts w:ascii="Times New Roman" w:hAnsi="Times New Roman"/>
                <w:sz w:val="20"/>
              </w:rPr>
              <w:t>99·4%</w:t>
            </w:r>
          </w:p>
        </w:tc>
        <w:tc>
          <w:tcPr>
            <w:tcW w:type="dxa" w:w="1440"/>
          </w:tcPr>
          <w:p>
            <w:r>
              <w:rPr>
                <w:rFonts w:ascii="Times New Roman" w:hAnsi="Times New Roman"/>
                <w:sz w:val="20"/>
              </w:rPr>
              <w:t>13·89</w:t>
            </w:r>
          </w:p>
        </w:tc>
        <w:tc>
          <w:tcPr>
            <w:tcW w:type="dxa" w:w="1440"/>
          </w:tcPr>
          <w:p>
            <w:r>
              <w:rPr>
                <w:rFonts w:ascii="Times New Roman" w:hAnsi="Times New Roman"/>
                <w:sz w:val="20"/>
              </w:rPr>
              <w:t>+0·000</w:t>
            </w:r>
          </w:p>
        </w:tc>
        <w:tc>
          <w:tcPr>
            <w:tcW w:type="dxa" w:w="1440"/>
          </w:tcPr>
          <w:p>
            <w:r>
              <w:rPr>
                <w:rFonts w:ascii="Times New Roman" w:hAnsi="Times New Roman"/>
                <w:sz w:val="20"/>
              </w:rPr>
              <w:t>0·06</w:t>
            </w:r>
          </w:p>
        </w:tc>
        <w:tc>
          <w:tcPr>
            <w:tcW w:type="dxa" w:w="1440"/>
          </w:tcPr>
          <w:p>
            <w:r>
              <w:rPr>
                <w:rFonts w:ascii="Times New Roman" w:hAnsi="Times New Roman"/>
                <w:sz w:val="20"/>
              </w:rPr>
              <w:t>0·002</w:t>
            </w:r>
          </w:p>
        </w:tc>
      </w:tr>
      <w:tr>
        <w:tc>
          <w:tcPr>
            <w:tcW w:type="dxa" w:w="1440"/>
          </w:tcPr>
          <w:p>
            <w:r>
              <w:rPr>
                <w:rFonts w:ascii="Times New Roman" w:hAnsi="Times New Roman"/>
                <w:sz w:val="20"/>
              </w:rPr>
              <w:t>S3 — multimodal</w:t>
            </w:r>
          </w:p>
        </w:tc>
        <w:tc>
          <w:tcPr>
            <w:tcW w:type="dxa" w:w="1440"/>
          </w:tcPr>
          <w:p>
            <w:r>
              <w:rPr>
                <w:rFonts w:ascii="Times New Roman" w:hAnsi="Times New Roman"/>
                <w:sz w:val="20"/>
              </w:rPr>
              <w:t>100%</w:t>
            </w:r>
          </w:p>
        </w:tc>
        <w:tc>
          <w:tcPr>
            <w:tcW w:type="dxa" w:w="1440"/>
          </w:tcPr>
          <w:p>
            <w:r>
              <w:rPr>
                <w:rFonts w:ascii="Times New Roman" w:hAnsi="Times New Roman"/>
                <w:sz w:val="20"/>
              </w:rPr>
              <w:t>13·89</w:t>
            </w:r>
          </w:p>
        </w:tc>
        <w:tc>
          <w:tcPr>
            <w:tcW w:type="dxa" w:w="1440"/>
          </w:tcPr>
          <w:p>
            <w:r>
              <w:rPr>
                <w:rFonts w:ascii="Times New Roman" w:hAnsi="Times New Roman"/>
                <w:sz w:val="20"/>
              </w:rPr>
              <w:t>0·000</w:t>
            </w:r>
          </w:p>
        </w:tc>
        <w:tc>
          <w:tcPr>
            <w:tcW w:type="dxa" w:w="1440"/>
          </w:tcPr>
          <w:p>
            <w:r>
              <w:rPr>
                <w:rFonts w:ascii="Times New Roman" w:hAnsi="Times New Roman"/>
                <w:sz w:val="20"/>
              </w:rPr>
              <w:t>0·00</w:t>
            </w:r>
          </w:p>
        </w:tc>
        <w:tc>
          <w:tcPr>
            <w:tcW w:type="dxa" w:w="1440"/>
          </w:tcPr>
          <w:p>
            <w:r>
              <w:rPr>
                <w:rFonts w:ascii="Times New Roman" w:hAnsi="Times New Roman"/>
                <w:sz w:val="20"/>
              </w:rPr>
              <w:t>0·000</w:t>
            </w:r>
          </w:p>
        </w:tc>
      </w:tr>
    </w:tbl>
    <w:p>
      <w:r>
        <w:br w:type="page"/>
      </w:r>
    </w:p>
    <w:p>
      <w:pPr>
        <w:pStyle w:val="Heading1"/>
      </w:pPr>
      <w:r>
        <w:rPr>
          <w:rFonts w:ascii="Times New Roman" w:hAnsi="Times New Roman"/>
          <w:color w:val="000000"/>
        </w:rPr>
        <w:t>Discussion</w:t>
      </w:r>
    </w:p>
    <w:p>
      <w:pPr>
        <w:ind w:firstLine="340"/>
        <w:jc w:val="both"/>
      </w:pPr>
      <w:r>
        <w:rPr>
          <w:rFonts w:ascii="Times New Roman" w:hAnsi="Times New Roman"/>
          <w:b w:val="0"/>
          <w:i w:val="0"/>
          <w:sz w:val="22"/>
        </w:rPr>
        <w:t>This study advances the methodological understanding of bias in Brazil's flagship telephone health surveillance system on three fronts. First, we document a steep, regionally unequal decline in household landline coverage—from 32·6% in 2016 to 11·7% in 2023—with the slowest decline in regions of lowest baseline penetration. The persistent four-fold ratio between Southeast and North coverage in 2023 confirms that Vigitel's representativeness challenges are unevenly distributed. Second, by applying the Fairlie 2005 decomposition [20] with bias-corrected and accelerated bootstrap confidence intervals and explicit sensitivity to covariate specification and urban restriction of the comparator, we provide the first formal partition of the Vigitel–PNS gap. The decomposition is indicator-specific. For self-reported smoking, the coefficient (mode) component is dominant across all specifications and the composition component CI overlaps zero, supporting the interpretation that the smoking underestimation is mode-driven rather than coverage-driven. For diabetes the same pattern emerges. For hypertension, both components contribute. For poor self-rated health, neither component reaches significance. Third, simulation evidence under the ADEMP framework [16] shows that the principal benefit of multimodal redesigns is variance reduction—achieved largely at the dual-frame stage—rather than bias elimination.</w:t>
      </w:r>
    </w:p>
    <w:p>
      <w:pPr>
        <w:ind w:firstLine="340"/>
        <w:jc w:val="both"/>
      </w:pPr>
      <w:r>
        <w:rPr>
          <w:rFonts w:ascii="Times New Roman" w:hAnsi="Times New Roman"/>
          <w:b w:val="0"/>
          <w:i w:val="0"/>
          <w:sz w:val="22"/>
        </w:rPr>
        <w:t>The four-fold larger obesity gap in women (−11·7 pp) than men (−2·8 pp) provides striking corroborating evidence for the mode-effect interpretation. Connor Gorber and colleagues [17] documented in a systematic review that women systematically underestimate their measured BMI more than men do when self-reporting; Patrick and colleagues [18] showed comparable patterns for self-reported smoking. Our sex-stratified results are mechanistically inconsistent with a pure non-coverage interpretation: if the gap were generated by sociodemographic mismatch alone, its magnitude should be similar across sexes. The asymmetry instead points to differential reporting behaviours.</w:t>
      </w:r>
    </w:p>
    <w:p>
      <w:pPr>
        <w:ind w:firstLine="340"/>
        <w:jc w:val="both"/>
      </w:pPr>
      <w:r>
        <w:rPr>
          <w:rFonts w:ascii="Times New Roman" w:hAnsi="Times New Roman"/>
          <w:b w:val="0"/>
          <w:i w:val="0"/>
          <w:sz w:val="22"/>
        </w:rPr>
        <w:t>Our prevalence estimates matched officially published Vigitel [4] and PNS [11] values within ±0·1 pp for the four most prominent indicators, validating the use of the publicly available microdata and our weighting decisions. Design-aware variance estimation using Rao-Wu rescaled bootstrap [12] for Vigitel and replicate weights for PNS yielded qualitatively identical inference, demonstrating that our central conclusions are not artefacts of the variance methodology.</w:t>
      </w:r>
    </w:p>
    <w:p>
      <w:pPr>
        <w:ind w:firstLine="340"/>
        <w:jc w:val="both"/>
      </w:pPr>
      <w:r>
        <w:rPr>
          <w:rFonts w:ascii="Times New Roman" w:hAnsi="Times New Roman"/>
          <w:b w:val="0"/>
          <w:i w:val="0"/>
          <w:sz w:val="22"/>
        </w:rPr>
        <w:t>These findings have direct implications for surveillance redesign in Brazil and analogous settings across the Americas. Calls for the dual-frame or multimodal upgrade of telephone surveillance—including the Brazilian Ministry of Health's 2023 incorporation of mobile telephony into Vigitel [6]—have been justified on the implicit assumption that non-coverage is the dominant source of bias. For self-reported smoking and diabetes, our decomposition is consistent with mode effects rather than non-coverage being the primary statistical contributor. The implication is that frame redesign alone, while substantially reducing variance, will not eliminate the documented Vigitel–PNS gap for these indicators. Surveillance systems should consider periodic mode-anchoring components: measured anthropometric subsamples, biomarker substudies, or split-mode validation experiments. For Vigitel and analogous systems in Argentina (ENFR), Mexico (ENSANUT), Colombia (ENSIN), and Chile (ENS), the lesson is that the digital transition that makes frame redesign mechanically necessary should not be reduced to a frame question.</w:t>
      </w:r>
    </w:p>
    <w:p>
      <w:pPr>
        <w:ind w:firstLine="340"/>
        <w:jc w:val="both"/>
      </w:pPr>
      <w:r>
        <w:rPr>
          <w:rFonts w:ascii="Times New Roman" w:hAnsi="Times New Roman"/>
          <w:b w:val="0"/>
          <w:i w:val="0"/>
          <w:sz w:val="22"/>
        </w:rPr>
        <w:t>The marginal benefit of random forest over logistic regression for response-propensity modelling (ΔAUC 0·078) is consistent with the systematic review by Christodoulou and colleagues [19] showing minimal gains of machine learning over well-specified regression for tabular sociodemographic features. The PROBAST [15] assessment yielded a HIGH overall risk of bias for the predictive component—reported as a limitation rather than methodological failure: the substantive conclusions about the dominant role of mode effects rest on the Fairlie decomposition with explicit covariate sensitivity, not on the propensity model.</w:t>
      </w:r>
    </w:p>
    <w:p>
      <w:pPr>
        <w:ind w:firstLine="340"/>
        <w:jc w:val="both"/>
      </w:pPr>
      <w:r>
        <w:rPr>
          <w:rFonts w:ascii="Times New Roman" w:hAnsi="Times New Roman"/>
          <w:b w:val="0"/>
          <w:i w:val="0"/>
          <w:sz w:val="22"/>
        </w:rPr>
        <w:t>This study has limitations. First, the publicly available 2019 PNS microdata do not include municipality codes; we present a sensitivity analysis restricted to urban PNS that materially changes some Fairlie point estimates. Second, the 2019 PNS is itself subject to under-reporting through social desirability in face-to-face interviews; using PNS as the pseudopopulation evaluates statistical efficiency under the chosen reference, not absolute bias against an external truth. Third, our covariates were age, sex, education, and (in sensitivity) self-reported race; income and behavioural covariates were not directly comparable across sources at the time of the present analysis. Fourth, Vigitel q69 (race/colour) in 2019 shows apparent label inconsistency; we re-aggregated to White/Black/Other for analytical defensibility. Fifth, design-aware variance estimation in supplementary materials yields qualitatively identical inference. Sixth, Vigitel was not released for 2022 and the 2024 wave is partial; we present 2019 as the principal year of comparison. Seventh, the obesity comparison incorporates a mode-of-measurement confound (Vigitel self-reported vs PNS measured) that we discuss explicitly. Eighth, the predictive component received a HIGH PROBAST risk of bias due to the use of default random-forest hyperparameters and single-mode outcome assessment.</w:t>
      </w:r>
    </w:p>
    <w:p>
      <w:pPr>
        <w:pStyle w:val="Heading1"/>
      </w:pPr>
      <w:r>
        <w:rPr>
          <w:rFonts w:ascii="Times New Roman" w:hAnsi="Times New Roman"/>
          <w:color w:val="000000"/>
        </w:rPr>
        <w:t>Conclusions</w:t>
      </w:r>
    </w:p>
    <w:p>
      <w:pPr>
        <w:ind w:firstLine="340"/>
        <w:jc w:val="both"/>
      </w:pPr>
      <w:r>
        <w:rPr>
          <w:rFonts w:ascii="Times New Roman" w:hAnsi="Times New Roman"/>
          <w:b w:val="0"/>
          <w:i w:val="0"/>
          <w:sz w:val="22"/>
        </w:rPr>
        <w:t>Vigitel underestimates 5/5 priority NCD indicators relative to PNS, with all comparisons surviving Holm correction. For self-reported smoking, the dominant statistical contributor is mode-of-collection effects, with the composition component CI overlapping zero across covariate sets and population restriction. For other indicators, the partition is sensitive to specification. The substantial sex differential—particularly the four-fold larger underestimation of obesity in women than in men—is mechanistically consistent with mode-related self-report bias. Multimodal redesigns reduce variance markedly but, on present evidence, are unlikely alone to eliminate the gap for self-reported indicators. Mode-anchoring components such as periodic measured-data subsamples are likely required. These findings reframe the policy question for surveillance systems facing the same digital transition across the Americas.</w:t>
      </w:r>
    </w:p>
    <w:p>
      <w:pPr>
        <w:pStyle w:val="Heading1"/>
      </w:pPr>
      <w:r>
        <w:rPr>
          <w:rFonts w:ascii="Times New Roman" w:hAnsi="Times New Roman"/>
          <w:color w:val="000000"/>
        </w:rPr>
        <w:t>List of abbreviations</w:t>
      </w:r>
    </w:p>
    <w:p>
      <w:pPr>
        <w:jc w:val="both"/>
      </w:pPr>
      <w:r>
        <w:rPr>
          <w:rFonts w:ascii="Times New Roman" w:hAnsi="Times New Roman"/>
          <w:b w:val="0"/>
          <w:i w:val="0"/>
          <w:sz w:val="20"/>
        </w:rPr>
        <w:t>AAPC: average annual percent change; AAPOR: American Association for Public Opinion Research; ADEMP: Aim, Data-generating mechanism, Estimands, Methods, Performance measures; AUC: area under the receiver-operating characteristic curve; BCa: bias-corrected and accelerated; BMI: body mass index; BRFSS: Behavioral Risk Factor Surveillance System; CCHS: Canadian Community Health Survey; CI: confidence interval; ENFR: Encuesta Nacional de Factores de Riesgo; ENS: Encuesta Nacional de Salud; ENSANUT: Encuesta Nacional de Salud y Nutrición; ENSIN: Encuesta Nacional de Situación Nutricional; IBGE: Instituto Brasileiro de Geografia e Estatística; MCSE: Monte Carlo standard error; NCD: non-communicable disease; PNAD-TIC: Pesquisa Nacional por Amostra de Domicílios Contínua – Tecnologia da Informação e Comunicação; PNS: Pesquisa Nacional de Saúde; PROADI-SUS: Programa de Apoio ao Desenvolvimento Institucional do Sistema Único de Saúde; PROBAST: Prediction model Risk Of Bias ASsessment Tool; RDD: random-digit dialling; RMSE: root mean squared error; SD: standard deviation; SDG: Sustainable Development Goal; STROBE: Strengthening the Reporting of Observational studies in Epidemiology; SUS: Sistema Único de Saúde; TRIPOD+AI: Transparent Reporting of a multivariable prediction model—AI extension; Vigitel: Sistema de Vigilância de Fatores de Risco e Proteção para Doenças Crônicas por Inquérito Telefônico; WHO: World Health Organization.</w:t>
      </w:r>
    </w:p>
    <w:p>
      <w:pPr>
        <w:pStyle w:val="Heading1"/>
      </w:pPr>
      <w:r>
        <w:rPr>
          <w:rFonts w:ascii="Times New Roman" w:hAnsi="Times New Roman"/>
          <w:color w:val="000000"/>
        </w:rPr>
        <w:t>Declarations</w:t>
      </w:r>
    </w:p>
    <w:p>
      <w:pPr>
        <w:pStyle w:val="Heading2"/>
      </w:pPr>
      <w:r>
        <w:rPr>
          <w:rFonts w:ascii="Times New Roman" w:hAnsi="Times New Roman"/>
          <w:color w:val="000000"/>
        </w:rPr>
        <w:t>Ethics approval and consent to participate</w:t>
      </w:r>
    </w:p>
    <w:p>
      <w:pPr>
        <w:jc w:val="both"/>
      </w:pPr>
      <w:r>
        <w:rPr>
          <w:rFonts w:ascii="Times New Roman" w:hAnsi="Times New Roman"/>
          <w:b w:val="0"/>
          <w:i w:val="0"/>
          <w:sz w:val="22"/>
        </w:rPr>
        <w:t>This study uses non-identified, public-domain microdata. Under Brazilian Resolution 466/2012 of the National Health Council, no Research Ethics Committee submission is required for analyses of anonymised public-domain secondary data. Informed consent for the original surveys was obtained by the data-collection agencies (Ministry of Health for Vigitel; IBGE for PNS and PNAD-TIC).</w:t>
      </w:r>
    </w:p>
    <w:p>
      <w:pPr>
        <w:pStyle w:val="Heading2"/>
      </w:pPr>
      <w:r>
        <w:rPr>
          <w:rFonts w:ascii="Times New Roman" w:hAnsi="Times New Roman"/>
          <w:color w:val="000000"/>
        </w:rPr>
        <w:t>Consent for publication</w:t>
      </w:r>
    </w:p>
    <w:p>
      <w:pPr>
        <w:jc w:val="both"/>
      </w:pPr>
      <w:r>
        <w:rPr>
          <w:rFonts w:ascii="Times New Roman" w:hAnsi="Times New Roman"/>
          <w:b w:val="0"/>
          <w:i w:val="0"/>
          <w:sz w:val="22"/>
        </w:rPr>
        <w:t>Not applicable.</w:t>
      </w:r>
    </w:p>
    <w:p>
      <w:pPr>
        <w:pStyle w:val="Heading2"/>
      </w:pPr>
      <w:r>
        <w:rPr>
          <w:rFonts w:ascii="Times New Roman" w:hAnsi="Times New Roman"/>
          <w:color w:val="000000"/>
        </w:rPr>
        <w:t>Availability of data and materials</w:t>
      </w:r>
    </w:p>
    <w:p>
      <w:pPr>
        <w:jc w:val="both"/>
      </w:pPr>
      <w:r>
        <w:rPr>
          <w:rFonts w:ascii="Times New Roman" w:hAnsi="Times New Roman"/>
          <w:b w:val="0"/>
          <w:i w:val="0"/>
          <w:sz w:val="22"/>
        </w:rPr>
        <w:t>All datasets are public-domain Brazilian government microdata available from the Brazilian Ministry of Health (Vigitel: gov.br/saude/) and IBGE (PNS, PNAD-TIC: ibge.gov.br) via the PNSIBGE and PNADcIBGE R packages. The full analytical pipeline is provided as a single R script (pipeline_completo.R) and will be archived on Zenodo with a DOI on submission. The repository includes CITATION.cff and codemeta.json metadata files.</w:t>
      </w:r>
    </w:p>
    <w:p>
      <w:pPr>
        <w:pStyle w:val="Heading2"/>
      </w:pPr>
      <w:r>
        <w:rPr>
          <w:rFonts w:ascii="Times New Roman" w:hAnsi="Times New Roman"/>
          <w:color w:val="000000"/>
        </w:rPr>
        <w:t>Competing interests</w:t>
      </w:r>
    </w:p>
    <w:p>
      <w:pPr>
        <w:jc w:val="both"/>
      </w:pPr>
      <w:r>
        <w:rPr>
          <w:rFonts w:ascii="Times New Roman" w:hAnsi="Times New Roman"/>
          <w:b w:val="0"/>
          <w:i w:val="0"/>
          <w:sz w:val="22"/>
        </w:rPr>
        <w:t>Three authors (AV as visiting researcher; BSB and MLPF) hold positions affiliated with Hospital Israelita Albert Einstein, executor of the PROADI-SUS programme funded by the Brazilian Ministry of Health. No member has held a contractual relationship with the Vigitel programme. The study evaluates a surveillance system maintained by the Ministry of Health. The authors declare that this institutional relationship had no role in study design, analysis, or interpretation. CFN and ELD declare no other competing interests.</w:t>
      </w:r>
    </w:p>
    <w:p>
      <w:pPr>
        <w:pStyle w:val="Heading2"/>
      </w:pPr>
      <w:r>
        <w:rPr>
          <w:rFonts w:ascii="Times New Roman" w:hAnsi="Times New Roman"/>
          <w:color w:val="000000"/>
        </w:rPr>
        <w:t>Funding</w:t>
      </w:r>
    </w:p>
    <w:p>
      <w:pPr>
        <w:jc w:val="both"/>
      </w:pPr>
      <w:r>
        <w:rPr>
          <w:rFonts w:ascii="Times New Roman" w:hAnsi="Times New Roman"/>
          <w:b w:val="0"/>
          <w:i w:val="0"/>
          <w:sz w:val="22"/>
        </w:rPr>
        <w:t>This study was supported by the Programa de Apoio ao Desenvolvimento Institucional do Sistema Único de Saúde (PROADI-SUS) of the Hospital Israelita Albert Einstein. The funder had no role in study design, data collection, analysis, interpretation of data, or in writing the manuscript.</w:t>
      </w:r>
    </w:p>
    <w:p>
      <w:pPr>
        <w:pStyle w:val="Heading2"/>
      </w:pPr>
      <w:r>
        <w:rPr>
          <w:rFonts w:ascii="Times New Roman" w:hAnsi="Times New Roman"/>
          <w:color w:val="000000"/>
        </w:rPr>
        <w:t>Authors' contributions</w:t>
      </w:r>
    </w:p>
    <w:p>
      <w:pPr>
        <w:jc w:val="both"/>
      </w:pPr>
      <w:r>
        <w:rPr>
          <w:rFonts w:ascii="Times New Roman" w:hAnsi="Times New Roman"/>
          <w:b w:val="0"/>
          <w:i w:val="0"/>
          <w:sz w:val="22"/>
        </w:rPr>
        <w:t>AV and CFN contributed equally as joint first authors. AV and CFN conceived the study. AV led the analytical pipeline with input from ELD on simulation methods and BSB on machine learning. MLPF led the harmonisation of indicator definitions across sources. AV and CFN drafted the manuscript; BSB, MLPF, and ELD revised it critically. All authors approved the final version. AV is the guarantor and accepts full responsibility for the work, had access to the data, and controlled the decision to publish.</w:t>
      </w:r>
    </w:p>
    <w:p>
      <w:pPr>
        <w:pStyle w:val="Heading2"/>
      </w:pPr>
      <w:r>
        <w:rPr>
          <w:rFonts w:ascii="Times New Roman" w:hAnsi="Times New Roman"/>
          <w:color w:val="000000"/>
        </w:rPr>
        <w:t>Acknowledgements</w:t>
      </w:r>
    </w:p>
    <w:p>
      <w:pPr>
        <w:jc w:val="both"/>
      </w:pPr>
      <w:r>
        <w:rPr>
          <w:rFonts w:ascii="Times New Roman" w:hAnsi="Times New Roman"/>
          <w:b w:val="0"/>
          <w:i w:val="0"/>
          <w:sz w:val="22"/>
        </w:rPr>
        <w:t>We thank the Brazilian Ministry of Health and the IBGE for maintaining public availability of microdata, and our reviewers across multiple peer-review rounds for substantive methodological corrections that materially improved this paper.</w:t>
      </w:r>
    </w:p>
    <w:p>
      <w:r>
        <w:br w:type="page"/>
      </w:r>
    </w:p>
    <w:p>
      <w:pPr>
        <w:pStyle w:val="Heading1"/>
      </w:pPr>
      <w:r>
        <w:rPr>
          <w:rFonts w:ascii="Times New Roman" w:hAnsi="Times New Roman"/>
          <w:color w:val="000000"/>
        </w:rPr>
        <w:t>References</w:t>
      </w:r>
    </w:p>
    <w:p>
      <w:pPr>
        <w:jc w:val="both"/>
      </w:pPr>
      <w:r>
        <w:rPr>
          <w:rFonts w:ascii="Times New Roman" w:hAnsi="Times New Roman"/>
          <w:b w:val="0"/>
          <w:i w:val="0"/>
          <w:sz w:val="20"/>
        </w:rPr>
        <w:t>1. World Health Organization. Noncommunicable diseases. Geneva: WHO; 2023. https://www.who.int/news-room/fact-sheets/detail/noncommunicable-diseases.</w:t>
      </w:r>
    </w:p>
    <w:p>
      <w:pPr>
        <w:jc w:val="both"/>
      </w:pPr>
      <w:r>
        <w:rPr>
          <w:rFonts w:ascii="Times New Roman" w:hAnsi="Times New Roman"/>
          <w:b w:val="0"/>
          <w:i w:val="0"/>
          <w:sz w:val="20"/>
        </w:rPr>
        <w:t>2. Malta DC, Duncan BB, Schmidt MI, Teixeira R, Ribeiro ALP, Felisbino-Mendes MS, et al. Trends in mortality due to non-communicable diseases in the Brazilian adult population. Popul Health Metr. 2020;18(Suppl 1):16.</w:t>
      </w:r>
    </w:p>
    <w:p>
      <w:pPr>
        <w:jc w:val="both"/>
      </w:pPr>
      <w:r>
        <w:rPr>
          <w:rFonts w:ascii="Times New Roman" w:hAnsi="Times New Roman"/>
          <w:b w:val="0"/>
          <w:i w:val="0"/>
          <w:sz w:val="20"/>
        </w:rPr>
        <w:t>3. GBD 2019 Risk Factors Collaborators. Global burden of 87 risk factors in 204 countries and territories, 1990–2019. Lancet. 2020;396:1223–49.</w:t>
      </w:r>
    </w:p>
    <w:p>
      <w:pPr>
        <w:jc w:val="both"/>
      </w:pPr>
      <w:r>
        <w:rPr>
          <w:rFonts w:ascii="Times New Roman" w:hAnsi="Times New Roman"/>
          <w:b w:val="0"/>
          <w:i w:val="0"/>
          <w:sz w:val="20"/>
        </w:rPr>
        <w:t>4. Brasil, Ministério da Saúde. Vigitel Brasil 2019: vigilância de fatores de risco e proteção para doenças crônicas por inquérito telefônico. Brasília: Ministério da Saúde; 2020.</w:t>
      </w:r>
    </w:p>
    <w:p>
      <w:pPr>
        <w:jc w:val="both"/>
      </w:pPr>
      <w:r>
        <w:rPr>
          <w:rFonts w:ascii="Times New Roman" w:hAnsi="Times New Roman"/>
          <w:b w:val="0"/>
          <w:i w:val="0"/>
          <w:sz w:val="20"/>
        </w:rPr>
        <w:t>5. Bernal RTI, Malta DC, Iser BPM, Monteiro RA. Data Resource Profile: Vigitel. Int J Epidemiol. 2021;50:1417–17e.</w:t>
      </w:r>
    </w:p>
    <w:p>
      <w:pPr>
        <w:jc w:val="both"/>
      </w:pPr>
      <w:r>
        <w:rPr>
          <w:rFonts w:ascii="Times New Roman" w:hAnsi="Times New Roman"/>
          <w:b w:val="0"/>
          <w:i w:val="0"/>
          <w:sz w:val="20"/>
        </w:rPr>
        <w:t>6. Bernal RTI, Malta DC, Claro RM, Monteiro CA. Effect of the inclusion of mobile phone interviews to Vigitel. Rev Saude Publica. 2017;51(Suppl 1):15s.</w:t>
      </w:r>
    </w:p>
    <w:p>
      <w:pPr>
        <w:jc w:val="both"/>
      </w:pPr>
      <w:r>
        <w:rPr>
          <w:rFonts w:ascii="Times New Roman" w:hAnsi="Times New Roman"/>
          <w:b w:val="0"/>
          <w:i w:val="0"/>
          <w:sz w:val="20"/>
        </w:rPr>
        <w:t>7. IBGE. PNAD Contínua—Acesso à Internet e à televisão e posse de telefone móvel celular para uso pessoal 2021. Rio de Janeiro: IBGE; 2022.</w:t>
      </w:r>
    </w:p>
    <w:p>
      <w:pPr>
        <w:jc w:val="both"/>
      </w:pPr>
      <w:r>
        <w:rPr>
          <w:rFonts w:ascii="Times New Roman" w:hAnsi="Times New Roman"/>
          <w:b w:val="0"/>
          <w:i w:val="0"/>
          <w:sz w:val="20"/>
        </w:rPr>
        <w:t>8. Pierannunzi C, Hu SS, Balluz L. A systematic review of publications assessing reliability and validity of the BRFSS, 2004–2011. BMC Med Res Methodol. 2013;13:49.</w:t>
      </w:r>
    </w:p>
    <w:p>
      <w:pPr>
        <w:jc w:val="both"/>
      </w:pPr>
      <w:r>
        <w:rPr>
          <w:rFonts w:ascii="Times New Roman" w:hAnsi="Times New Roman"/>
          <w:b w:val="0"/>
          <w:i w:val="0"/>
          <w:sz w:val="20"/>
        </w:rPr>
        <w:t>9. Caldeira TCM, Soares MM, da Silva LES, Veiga IPA, Claro RM. Chronic disease risk and protective behaviors in Brazilian state capitals and the Federal District. Epidemiol Serv Saude. 2022;31(esp1):e2021380.</w:t>
      </w:r>
    </w:p>
    <w:p>
      <w:pPr>
        <w:jc w:val="both"/>
      </w:pPr>
      <w:r>
        <w:rPr>
          <w:rFonts w:ascii="Times New Roman" w:hAnsi="Times New Roman"/>
          <w:b w:val="0"/>
          <w:i w:val="0"/>
          <w:sz w:val="20"/>
        </w:rPr>
        <w:t>10. Francisco PMSB, Barros MBA, Segri NJ, Alves MCGP. Comparação de estimativas de inquéritos de base populacional. Rev Saude Publica. 2013;47:60–68.</w:t>
      </w:r>
    </w:p>
    <w:p>
      <w:pPr>
        <w:jc w:val="both"/>
      </w:pPr>
      <w:r>
        <w:rPr>
          <w:rFonts w:ascii="Times New Roman" w:hAnsi="Times New Roman"/>
          <w:b w:val="0"/>
          <w:i w:val="0"/>
          <w:sz w:val="20"/>
        </w:rPr>
        <w:t>11. Stopa SR, Szwarcwald CL, Oliveira MM, Gouvea ECDP, Vieira MLFP, Freitas MPS, et al. Pesquisa Nacional de Saúde 2019: histórico, métodos e perspectivas. Epidemiol Serv Saude. 2020;29(5):e2020315.</w:t>
      </w:r>
    </w:p>
    <w:p>
      <w:pPr>
        <w:jc w:val="both"/>
      </w:pPr>
      <w:r>
        <w:rPr>
          <w:rFonts w:ascii="Times New Roman" w:hAnsi="Times New Roman"/>
          <w:b w:val="0"/>
          <w:i w:val="0"/>
          <w:sz w:val="20"/>
        </w:rPr>
        <w:t>12. Rao JNK, Wu CFJ. Resampling inference with complex survey data. J Am Stat Assoc. 1988;83:231–41.</w:t>
      </w:r>
    </w:p>
    <w:p>
      <w:pPr>
        <w:jc w:val="both"/>
      </w:pPr>
      <w:r>
        <w:rPr>
          <w:rFonts w:ascii="Times New Roman" w:hAnsi="Times New Roman"/>
          <w:b w:val="0"/>
          <w:i w:val="0"/>
          <w:sz w:val="20"/>
        </w:rPr>
        <w:t>13. Brick JM. Unit nonresponse and weighting adjustments. J Off Stat. 2013;29:329–53.</w:t>
      </w:r>
    </w:p>
    <w:p>
      <w:pPr>
        <w:jc w:val="both"/>
      </w:pPr>
      <w:r>
        <w:rPr>
          <w:rFonts w:ascii="Times New Roman" w:hAnsi="Times New Roman"/>
          <w:b w:val="0"/>
          <w:i w:val="0"/>
          <w:sz w:val="20"/>
        </w:rPr>
        <w:t>14. Collins GS, Moons KGM, Dhiman P, Riley RD, Beam AL, Van Calster B, et al. TRIPOD+AI statement: updated guidance for reporting clinical prediction models. BMJ. 2024;385:e078378.</w:t>
      </w:r>
    </w:p>
    <w:p>
      <w:pPr>
        <w:jc w:val="both"/>
      </w:pPr>
      <w:r>
        <w:rPr>
          <w:rFonts w:ascii="Times New Roman" w:hAnsi="Times New Roman"/>
          <w:b w:val="0"/>
          <w:i w:val="0"/>
          <w:sz w:val="20"/>
        </w:rPr>
        <w:t>15. Wolff RF, Moons KGM, Riley RD, Whiting PF, Westwood M, Collins GS, et al. PROBAST: a tool to assess the risk of bias and applicability of prediction model studies. Ann Intern Med. 2019;170:51–58.</w:t>
      </w:r>
    </w:p>
    <w:p>
      <w:pPr>
        <w:jc w:val="both"/>
      </w:pPr>
      <w:r>
        <w:rPr>
          <w:rFonts w:ascii="Times New Roman" w:hAnsi="Times New Roman"/>
          <w:b w:val="0"/>
          <w:i w:val="0"/>
          <w:sz w:val="20"/>
        </w:rPr>
        <w:t>16. Morris TP, White IR, Crowther MJ. Using simulation studies to evaluate statistical methods. Stat Med. 2019;38:2074–102.</w:t>
      </w:r>
    </w:p>
    <w:p>
      <w:pPr>
        <w:jc w:val="both"/>
      </w:pPr>
      <w:r>
        <w:rPr>
          <w:rFonts w:ascii="Times New Roman" w:hAnsi="Times New Roman"/>
          <w:b w:val="0"/>
          <w:i w:val="0"/>
          <w:sz w:val="20"/>
        </w:rPr>
        <w:t>17. Connor Gorber S, Tremblay M, Moher D, Gorber B. A comparison of direct vs. self-report measures for assessing height, weight and body mass index. Obes Rev. 2007;8:307–26.</w:t>
      </w:r>
    </w:p>
    <w:p>
      <w:pPr>
        <w:jc w:val="both"/>
      </w:pPr>
      <w:r>
        <w:rPr>
          <w:rFonts w:ascii="Times New Roman" w:hAnsi="Times New Roman"/>
          <w:b w:val="0"/>
          <w:i w:val="0"/>
          <w:sz w:val="20"/>
        </w:rPr>
        <w:t>18. Patrick DL, Cheadle A, Thompson DC, Diehr P, Koepsell T, Kinne S. The validity of self-reported smoking. Am J Public Health. 1994;84:1086–93.</w:t>
      </w:r>
    </w:p>
    <w:p>
      <w:pPr>
        <w:jc w:val="both"/>
      </w:pPr>
      <w:r>
        <w:rPr>
          <w:rFonts w:ascii="Times New Roman" w:hAnsi="Times New Roman"/>
          <w:b w:val="0"/>
          <w:i w:val="0"/>
          <w:sz w:val="20"/>
        </w:rPr>
        <w:t>19. Christodoulou E, Ma J, Collins GS, Steyerberg EW, Verbakel JY, Van Calster B. A systematic review shows no performance benefit of machine learning over logistic regression for clinical prediction models. J Clin Epidemiol. 2019;110:12–22.</w:t>
      </w:r>
    </w:p>
    <w:p>
      <w:pPr>
        <w:jc w:val="both"/>
      </w:pPr>
      <w:r>
        <w:rPr>
          <w:rFonts w:ascii="Times New Roman" w:hAnsi="Times New Roman"/>
          <w:b w:val="0"/>
          <w:i w:val="0"/>
          <w:sz w:val="20"/>
        </w:rPr>
        <w:t>20. Fairlie RW. An extension of the Blinder-Oaxaca decomposition technique to logit and probit models. J Econ Soc Meas. 2005;30:305–16.</w:t>
      </w:r>
    </w:p>
    <w:p>
      <w:pPr>
        <w:jc w:val="both"/>
      </w:pPr>
      <w:r>
        <w:rPr>
          <w:rFonts w:ascii="Times New Roman" w:hAnsi="Times New Roman"/>
          <w:b w:val="0"/>
          <w:i w:val="0"/>
          <w:sz w:val="20"/>
        </w:rPr>
        <w:t>21. Lumley T. Complex surveys: a guide to analysis using R. Hoboken: Wiley; 2010.</w:t>
      </w:r>
    </w:p>
    <w:p>
      <w:pPr>
        <w:jc w:val="both"/>
      </w:pPr>
      <w:r>
        <w:rPr>
          <w:rFonts w:ascii="Times New Roman" w:hAnsi="Times New Roman"/>
          <w:b w:val="0"/>
          <w:i w:val="0"/>
          <w:sz w:val="20"/>
        </w:rPr>
        <w:t>22. von Elm E, Altman DG, Egger M, Pocock SJ, Gøtzsche PC, Vandenbroucke JP. The Strengthening the Reporting of Observational Studies in Epidemiology (STROBE) statement. Lancet. 2007;370:1453–57.</w:t>
      </w:r>
    </w:p>
    <w:p>
      <w:pPr>
        <w:jc w:val="both"/>
      </w:pPr>
      <w:r>
        <w:rPr>
          <w:rFonts w:ascii="Times New Roman" w:hAnsi="Times New Roman"/>
          <w:b w:val="0"/>
          <w:i w:val="0"/>
          <w:sz w:val="20"/>
        </w:rPr>
        <w:t>23. Sjoberg DD, Whiting K, Curry M, Lavery JA, Larmarange J. Reproducible summary tables with the gtsummary package. R J. 2021;13:570–80.</w:t>
      </w:r>
    </w:p>
    <w:p>
      <w:pPr>
        <w:jc w:val="both"/>
      </w:pPr>
      <w:r>
        <w:rPr>
          <w:rFonts w:ascii="Times New Roman" w:hAnsi="Times New Roman"/>
          <w:b w:val="0"/>
          <w:i w:val="0"/>
          <w:sz w:val="20"/>
        </w:rPr>
        <w:t>24. Davison AC, Hinkley DV. Bootstrap methods and their application. Cambridge: Cambridge University Press; 1997.</w:t>
      </w:r>
    </w:p>
    <w:p>
      <w:pPr>
        <w:jc w:val="both"/>
      </w:pPr>
      <w:r>
        <w:rPr>
          <w:rFonts w:ascii="Times New Roman" w:hAnsi="Times New Roman"/>
          <w:b w:val="0"/>
          <w:i w:val="0"/>
          <w:sz w:val="20"/>
        </w:rPr>
        <w:t>25. American Association for Public Opinion Research (AAPOR). Standard Definitions: Final Dispositions of Case Codes and Outcome Rates for Surveys. 9th ed. Oakbrook Terrace: AAPOR; 2016.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36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36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60" w:lineRule="auto"/>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line="360" w:lineRule="auto"/>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line="360" w:lineRule="auto"/>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line="360" w:lineRule="auto"/>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line="360" w:lineRule="auto"/>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line="360" w:lineRule="auto"/>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line="360" w:lineRule="auto"/>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line="360"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pPr>
      <w:spacing w:line="360" w:lineRule="auto"/>
    </w:p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36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36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360" w:lineRule="auto"/>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line="360" w:lineRule="auto"/>
      <w:ind w:left="720"/>
      <w:contextualSpacing/>
    </w:pPr>
  </w:style>
  <w:style w:type="paragraph" w:styleId="BodyText">
    <w:name w:val="Body Text"/>
    <w:basedOn w:val="Normal"/>
    <w:link w:val="BodyTextChar"/>
    <w:uiPriority w:val="99"/>
    <w:unhideWhenUsed/>
    <w:rsid w:val="00AA1D8D"/>
    <w:pPr>
      <w:spacing w:after="120" w:line="360" w:lineRule="auto"/>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36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360" w:lineRule="auto"/>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line="360" w:lineRule="auto"/>
      <w:ind w:left="360" w:hanging="360"/>
      <w:contextualSpacing/>
    </w:pPr>
  </w:style>
  <w:style w:type="paragraph" w:styleId="List2">
    <w:name w:val="List 2"/>
    <w:basedOn w:val="Normal"/>
    <w:uiPriority w:val="99"/>
    <w:unhideWhenUsed/>
    <w:rsid w:val="00326F90"/>
    <w:pPr>
      <w:spacing w:line="360" w:lineRule="auto"/>
      <w:ind w:left="720" w:hanging="360"/>
      <w:contextualSpacing/>
    </w:pPr>
  </w:style>
  <w:style w:type="paragraph" w:styleId="List3">
    <w:name w:val="List 3"/>
    <w:basedOn w:val="Normal"/>
    <w:uiPriority w:val="99"/>
    <w:unhideWhenUsed/>
    <w:rsid w:val="00326F90"/>
    <w:pPr>
      <w:spacing w:line="360" w:lineRule="auto"/>
      <w:ind w:left="1080" w:hanging="360"/>
      <w:contextualSpacing/>
    </w:pPr>
  </w:style>
  <w:style w:type="paragraph" w:styleId="ListBullet">
    <w:name w:val="List Bullet"/>
    <w:basedOn w:val="Normal"/>
    <w:uiPriority w:val="99"/>
    <w:unhideWhenUsed/>
    <w:rsid w:val="00326F90"/>
    <w:pPr>
      <w:numPr>
        <w:numId w:val="1"/>
      </w:numPr>
      <w:spacing w:line="360" w:lineRule="auto"/>
      <w:contextualSpacing/>
    </w:pPr>
  </w:style>
  <w:style w:type="paragraph" w:styleId="ListBullet2">
    <w:name w:val="List Bullet 2"/>
    <w:basedOn w:val="Normal"/>
    <w:uiPriority w:val="99"/>
    <w:unhideWhenUsed/>
    <w:rsid w:val="00326F90"/>
    <w:pPr>
      <w:numPr>
        <w:numId w:val="2"/>
      </w:numPr>
      <w:spacing w:line="360" w:lineRule="auto"/>
      <w:contextualSpacing/>
    </w:pPr>
  </w:style>
  <w:style w:type="paragraph" w:styleId="ListBullet3">
    <w:name w:val="List Bullet 3"/>
    <w:basedOn w:val="Normal"/>
    <w:uiPriority w:val="99"/>
    <w:unhideWhenUsed/>
    <w:rsid w:val="00326F90"/>
    <w:pPr>
      <w:numPr>
        <w:numId w:val="3"/>
      </w:numPr>
      <w:spacing w:line="360" w:lineRule="auto"/>
      <w:contextualSpacing/>
    </w:pPr>
  </w:style>
  <w:style w:type="paragraph" w:styleId="ListNumber">
    <w:name w:val="List Number"/>
    <w:basedOn w:val="Normal"/>
    <w:uiPriority w:val="99"/>
    <w:unhideWhenUsed/>
    <w:rsid w:val="00326F90"/>
    <w:pPr>
      <w:numPr>
        <w:numId w:val="5"/>
      </w:numPr>
      <w:spacing w:line="360" w:lineRule="auto"/>
      <w:contextualSpacing/>
    </w:pPr>
  </w:style>
  <w:style w:type="paragraph" w:styleId="ListNumber2">
    <w:name w:val="List Number 2"/>
    <w:basedOn w:val="Normal"/>
    <w:uiPriority w:val="99"/>
    <w:unhideWhenUsed/>
    <w:rsid w:val="0029639D"/>
    <w:pPr>
      <w:numPr>
        <w:numId w:val="6"/>
      </w:numPr>
      <w:spacing w:line="360" w:lineRule="auto"/>
      <w:contextualSpacing/>
    </w:pPr>
  </w:style>
  <w:style w:type="paragraph" w:styleId="ListNumber3">
    <w:name w:val="List Number 3"/>
    <w:basedOn w:val="Normal"/>
    <w:uiPriority w:val="99"/>
    <w:unhideWhenUsed/>
    <w:rsid w:val="0029639D"/>
    <w:pPr>
      <w:numPr>
        <w:numId w:val="7"/>
      </w:numPr>
      <w:spacing w:line="360" w:lineRule="auto"/>
      <w:contextualSpacing/>
    </w:pPr>
  </w:style>
  <w:style w:type="paragraph" w:styleId="ListContinue">
    <w:name w:val="List Continue"/>
    <w:basedOn w:val="Normal"/>
    <w:uiPriority w:val="99"/>
    <w:unhideWhenUsed/>
    <w:rsid w:val="0029639D"/>
    <w:pPr>
      <w:spacing w:after="120" w:line="360" w:lineRule="auto"/>
      <w:ind w:left="360"/>
      <w:contextualSpacing/>
    </w:pPr>
  </w:style>
  <w:style w:type="paragraph" w:styleId="ListContinue2">
    <w:name w:val="List Continue 2"/>
    <w:basedOn w:val="Normal"/>
    <w:uiPriority w:val="99"/>
    <w:unhideWhenUsed/>
    <w:rsid w:val="0029639D"/>
    <w:pPr>
      <w:spacing w:after="120" w:line="360" w:lineRule="auto"/>
      <w:ind w:left="720"/>
      <w:contextualSpacing/>
    </w:pPr>
  </w:style>
  <w:style w:type="paragraph" w:styleId="ListContinue3">
    <w:name w:val="List Continue 3"/>
    <w:basedOn w:val="Normal"/>
    <w:uiPriority w:val="99"/>
    <w:unhideWhenUsed/>
    <w:rsid w:val="0029639D"/>
    <w:pPr>
      <w:spacing w:after="120" w:line="360" w:lineRule="auto"/>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360" w:lineRule="auto"/>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line="360" w:lineRule="auto"/>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6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line="360" w:lineRule="auto"/>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line="360" w:lineRule="auto"/>
      <w:outlineLvl w:val="9"/>
    </w:pPr>
  </w:style>
  <w:style w:type="table" w:styleId="TableGrid">
    <w:name w:val="Table Grid"/>
    <w:basedOn w:val="TableNormal"/>
    <w:uiPriority w:val="59"/>
    <w:rsid w:val="00FC693F"/>
    <w:pPr>
      <w:spacing w:after="0" w:line="36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36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36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36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36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36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36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36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36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36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36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36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36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36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36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36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36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36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36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36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36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36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36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36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36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36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36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36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36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36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36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36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36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36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36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36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36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36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36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36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36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36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36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36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36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36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36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36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36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36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36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36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36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36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36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36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36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36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36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36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36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36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36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36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36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36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36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36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36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36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36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36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36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36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36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36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36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36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36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36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36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36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36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36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36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36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36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36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36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36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36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36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36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36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36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36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36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36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36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